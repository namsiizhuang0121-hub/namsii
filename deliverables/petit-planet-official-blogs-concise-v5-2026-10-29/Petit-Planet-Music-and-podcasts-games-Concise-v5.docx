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EB2E" w14:textId="77777777" w:rsidR="00AB407C" w:rsidRPr="0020634B" w:rsidRDefault="00000000">
      <w:pPr>
        <w:pStyle w:val="Title"/>
        <w:keepNext/>
        <w:spacing w:before="0" w:after="160"/>
        <w:rPr>
          <w:sz w:val="32"/>
          <w:szCs w:val="32"/>
        </w:rPr>
      </w:pPr>
      <w:r>
        <w:rPr>
          <w:rFonts w:ascii="Calibri" w:eastAsia="Calibri" w:hAnsi="Calibri"/>
          <w:b/>
          <w:color w:val="E36C0A"/>
          <w:sz w:val="36"/>
          <w:szCs w:val="32"/>
        </w:rPr>
        <w:t>Music, podcasts and planet life: activities to explore in Petit Planet</w:t>
      </w:r>
    </w:p>
    <w:p>
      <w:pPr>
        <w:spacing w:after="120" w:line="259" w:lineRule="auto"/>
      </w:pPr>
      <w:r>
        <w:t>If you enjoy a life sim alongside music or a podcast, Petit Planet offers everyday activities to consider for that routine. This cozy galactic life sim from HoYoverse gives you your own small planet, with creative activities, characters and a wider world to explore. The fit depends on what you enjoy doing and how you prefer to listen.</w:t>
      </w:r>
    </w:p>
    <w:p>
      <w:pPr>
        <w:pStyle w:val="Heading1"/>
        <w:keepNext/>
        <w:spacing w:after="80" w:line="259" w:lineRule="auto" w:before="160"/>
      </w:pPr>
      <w:r>
        <w:rPr>
          <w:color w:val="E36C0A"/>
        </w:rPr>
        <w:t>Choose an activity, rather than a time limit</w:t>
      </w:r>
    </w:p>
    <w:p>
      <w:pPr>
        <w:spacing w:after="120" w:line="259" w:lineRule="auto"/>
      </w:pPr>
      <w:r>
        <w:t>Planet building and decorating may appeal if you like working on a personal space while listening to a playlist. Farming and cooking offer another direction if everyday planet life is what interests you. Start with one activity you want to explore; a podcast episode does not need to become a deadline for finishing a task.</w:t>
      </w:r>
    </w:p>
    <w:p>
      <w:pPr>
        <w:pStyle w:val="Heading1"/>
        <w:keepNext/>
        <w:spacing w:after="80" w:line="259" w:lineRule="auto" w:before="160"/>
      </w:pPr>
      <w:r>
        <w:rPr>
          <w:color w:val="E36C0A"/>
        </w:rPr>
        <w:t>Make room for new places and company</w:t>
      </w:r>
    </w:p>
    <w:p>
      <w:pPr>
        <w:spacing w:after="120" w:line="259" w:lineRule="auto"/>
      </w:pPr>
      <w:r>
        <w:t>The Starsea takes you beyond your home planet to exploration destinations called Islets. You can also befriend Neighbors, the game’s characters, or meet player friends at the Galactic Bazaar. Learning something unfamiliar, getting to know a character or spending time with friends may be a moment to give the game your attention.</w:t>
      </w:r>
    </w:p>
    <w:p>
      <w:pPr>
        <w:pStyle w:val="Heading1"/>
        <w:keepNext/>
        <w:spacing w:after="80" w:line="259" w:lineRule="auto" w:before="160"/>
      </w:pPr>
      <w:r>
        <w:rPr>
          <w:color w:val="E36C0A"/>
        </w:rPr>
        <w:t>Check your own listening setup</w:t>
      </w:r>
    </w:p>
    <w:p>
      <w:pPr>
        <w:spacing w:after="120" w:line="259" w:lineRule="auto"/>
      </w:pPr>
      <w:r>
        <w:t>Listening while playing depends on your device, audio apps and preferences. Check how your setup behaves and decide which activities suit it. Official gameplay can help you see the experience before trying it yourself; it does not establish how a separate music or podcast app will work on your device.</w:t>
      </w:r>
    </w:p>
    <w:p>
      <w:pPr>
        <w:pStyle w:val="Heading1"/>
        <w:keepNext/>
        <w:spacing w:after="80" w:line="259" w:lineRule="auto" w:before="160"/>
      </w:pPr>
      <w:r>
        <w:rPr>
          <w:color w:val="E36C0A"/>
        </w:rPr>
        <w:t>Global open beta and platform plans</w:t>
      </w:r>
    </w:p>
    <w:p>
      <w:pPr>
        <w:spacing w:after="120" w:line="259" w:lineRule="auto"/>
      </w:pPr>
      <w:r>
        <w:t>The global open beta begins on December 4, 2026. Announced platforms are PC through HoYoPlay and the Epic Games Store, iOS through the App Store, and Android through Google Play. A Nintendo Switch 2 version is planned for 2027. Visit https://planet.hoyoverse.com/en-us/home for official gameplay, pre-registration and updates.</w:t>
      </w:r>
    </w:p>
    <w:sectPr w:rsidR="00AB407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5B29" w14:textId="77777777" w:rsidR="002D10B3" w:rsidRDefault="002D10B3" w:rsidP="0020634B">
      <w:pPr>
        <w:spacing w:after="0" w:line="240" w:lineRule="auto"/>
      </w:pPr>
      <w:r>
        <w:separator/>
      </w:r>
    </w:p>
  </w:endnote>
  <w:endnote w:type="continuationSeparator" w:id="0">
    <w:p w14:paraId="5590FE6A" w14:textId="77777777" w:rsidR="002D10B3" w:rsidRDefault="002D10B3" w:rsidP="00206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8F18E" w14:textId="77777777" w:rsidR="002D10B3" w:rsidRDefault="002D10B3" w:rsidP="0020634B">
      <w:pPr>
        <w:spacing w:after="0" w:line="240" w:lineRule="auto"/>
      </w:pPr>
      <w:r>
        <w:separator/>
      </w:r>
    </w:p>
  </w:footnote>
  <w:footnote w:type="continuationSeparator" w:id="0">
    <w:p w14:paraId="3F78E939" w14:textId="77777777" w:rsidR="002D10B3" w:rsidRDefault="002D10B3" w:rsidP="00206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608093">
    <w:abstractNumId w:val="8"/>
  </w:num>
  <w:num w:numId="2" w16cid:durableId="1543320166">
    <w:abstractNumId w:val="6"/>
  </w:num>
  <w:num w:numId="3" w16cid:durableId="1453480308">
    <w:abstractNumId w:val="5"/>
  </w:num>
  <w:num w:numId="4" w16cid:durableId="1412195356">
    <w:abstractNumId w:val="4"/>
  </w:num>
  <w:num w:numId="5" w16cid:durableId="696389126">
    <w:abstractNumId w:val="7"/>
  </w:num>
  <w:num w:numId="6" w16cid:durableId="1649674828">
    <w:abstractNumId w:val="3"/>
  </w:num>
  <w:num w:numId="7" w16cid:durableId="1311716023">
    <w:abstractNumId w:val="2"/>
  </w:num>
  <w:num w:numId="8" w16cid:durableId="1444378704">
    <w:abstractNumId w:val="1"/>
  </w:num>
  <w:num w:numId="9" w16cid:durableId="10874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34B"/>
    <w:rsid w:val="0029639D"/>
    <w:rsid w:val="002D10B3"/>
    <w:rsid w:val="00326F90"/>
    <w:rsid w:val="0040253C"/>
    <w:rsid w:val="00AA1D8D"/>
    <w:rsid w:val="00AB40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12484C"/>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podcasts and planet life: activities to explore in Petit Planet</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2026-10-29T11:26:11Z</dcterms:modified>
  <cp:category/>
</cp:coreProperties>
</file>
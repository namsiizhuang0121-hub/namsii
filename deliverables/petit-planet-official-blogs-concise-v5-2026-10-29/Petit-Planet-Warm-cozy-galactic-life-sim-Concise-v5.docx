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CA40" w14:textId="77777777" w:rsidR="004D106A" w:rsidRPr="00AB7D12" w:rsidRDefault="00000000">
      <w:pPr>
        <w:pStyle w:val="Title"/>
        <w:keepNext/>
        <w:spacing w:before="0" w:after="160"/>
        <w:rPr>
          <w:b/>
          <w:bCs/>
          <w:sz w:val="36"/>
          <w:szCs w:val="36"/>
        </w:rPr>
      </w:pPr>
      <w:r>
        <w:rPr>
          <w:rFonts w:ascii="Calibri" w:eastAsia="Calibri" w:hAnsi="Calibri"/>
          <w:b/>
          <w:bCs/>
          <w:color w:val="E36C0A"/>
          <w:sz w:val="36"/>
          <w:szCs w:val="36"/>
        </w:rPr>
        <w:t>Looking for a warm, cozy game? Meet Petit Planet</w:t>
      </w:r>
    </w:p>
    <w:p>
      <w:pPr>
        <w:spacing w:after="120" w:line="259" w:lineRule="auto"/>
      </w:pPr>
      <w:r>
        <w:t>Petit Planet is a cozy galactic life sim developed and published by HoYoverse. If you are looking for a warm game with a relaxing vibe, its mix of making a home, everyday planet life and exploring beyond it offers several ways to connect with the setting.</w:t>
      </w:r>
    </w:p>
    <w:p>
      <w:pPr>
        <w:pStyle w:val="Heading1"/>
        <w:keepNext/>
        <w:spacing w:after="80" w:line="259" w:lineRule="auto" w:before="160"/>
      </w:pPr>
      <w:r>
        <w:rPr>
          <w:color w:val="E36C0A"/>
        </w:rPr>
        <w:t>A small planet that feels personal</w:t>
      </w:r>
    </w:p>
    <w:p>
      <w:pPr>
        <w:spacing w:after="120" w:line="259" w:lineRule="auto"/>
      </w:pPr>
      <w:r>
        <w:t>Your own small planet is the place you build, decorate and tend. Farming, fishing and cooking give you activities around that home, so the creative side belongs to a life you are shaping. Players drawn to both decorating and everyday activities can find those interests together here.</w:t>
      </w:r>
    </w:p>
    <w:p>
      <w:pPr>
        <w:pStyle w:val="Heading1"/>
        <w:keepNext/>
        <w:spacing w:after="80" w:line="259" w:lineRule="auto" w:before="160"/>
      </w:pPr>
      <w:r>
        <w:rPr>
          <w:color w:val="E36C0A"/>
        </w:rPr>
        <w:t>Company at home, discovery beyond it</w:t>
      </w:r>
    </w:p>
    <w:p>
      <w:pPr>
        <w:spacing w:after="120" w:line="259" w:lineRule="auto"/>
      </w:pPr>
      <w:r>
        <w:t>Befriend Neighbors, the characters you get to know in the game, and meet player friends at the Galactic Bazaar. Beyond your home planet is the Starsea, where destinations called Islets give you places to explore and gather materials. Petit Planet’s cute, charming and whimsical look brings these different parts of its galactic world together.</w:t>
      </w:r>
    </w:p>
    <w:p>
      <w:pPr>
        <w:pStyle w:val="Heading1"/>
        <w:keepNext/>
        <w:spacing w:after="80" w:line="259" w:lineRule="auto" w:before="160"/>
      </w:pPr>
      <w:r>
        <w:rPr>
          <w:color w:val="E36C0A"/>
        </w:rPr>
        <w:t>What to consider before you join</w:t>
      </w:r>
    </w:p>
    <w:p>
      <w:pPr>
        <w:spacing w:after="120" w:line="259" w:lineRule="auto"/>
      </w:pPr>
      <w:r>
        <w:t>Watch the official gameplay for the part that matters to you. Petit Planet has stamina, and its planned free-to-play model includes optional in-app purchases; specific items, rates and prices will be as displayed in the game after official launch.</w:t>
      </w:r>
    </w:p>
    <w:p>
      <w:pPr>
        <w:pStyle w:val="Heading1"/>
        <w:keepNext/>
        <w:spacing w:after="80" w:line="259" w:lineRule="auto" w:before="160"/>
      </w:pPr>
      <w:r>
        <w:rPr>
          <w:color w:val="E36C0A"/>
        </w:rPr>
        <w:t>Global open beta and platform plans</w:t>
      </w:r>
    </w:p>
    <w:p>
      <w:pPr>
        <w:spacing w:after="120" w:line="259" w:lineRule="auto"/>
      </w:pPr>
      <w:r>
        <w:t>The global open beta begins on December 4, 2026. Announced platforms are PC through HoYoPlay and the Epic Games Store, iOS through the App Store, and Android through Google Play. A Nintendo Switch 2 version is planned for 2027. Find official gameplay, pre-registration and updates at https://planet.hoyoverse.com/en-us/home.</w:t>
      </w:r>
    </w:p>
    <w:sectPr w:rsidR="004D106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8ED02" w14:textId="77777777" w:rsidR="00510B2F" w:rsidRDefault="00510B2F" w:rsidP="00AB7D12">
      <w:pPr>
        <w:spacing w:after="0" w:line="240" w:lineRule="auto"/>
      </w:pPr>
      <w:r>
        <w:separator/>
      </w:r>
    </w:p>
  </w:endnote>
  <w:endnote w:type="continuationSeparator" w:id="0">
    <w:p w14:paraId="2A364E13" w14:textId="77777777" w:rsidR="00510B2F" w:rsidRDefault="00510B2F" w:rsidP="00AB7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218C7" w14:textId="77777777" w:rsidR="00510B2F" w:rsidRDefault="00510B2F" w:rsidP="00AB7D12">
      <w:pPr>
        <w:spacing w:after="0" w:line="240" w:lineRule="auto"/>
      </w:pPr>
      <w:r>
        <w:separator/>
      </w:r>
    </w:p>
  </w:footnote>
  <w:footnote w:type="continuationSeparator" w:id="0">
    <w:p w14:paraId="784C8BC9" w14:textId="77777777" w:rsidR="00510B2F" w:rsidRDefault="00510B2F" w:rsidP="00AB7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456569">
    <w:abstractNumId w:val="8"/>
  </w:num>
  <w:num w:numId="2" w16cid:durableId="1217471622">
    <w:abstractNumId w:val="6"/>
  </w:num>
  <w:num w:numId="3" w16cid:durableId="457334890">
    <w:abstractNumId w:val="5"/>
  </w:num>
  <w:num w:numId="4" w16cid:durableId="820122726">
    <w:abstractNumId w:val="4"/>
  </w:num>
  <w:num w:numId="5" w16cid:durableId="893194933">
    <w:abstractNumId w:val="7"/>
  </w:num>
  <w:num w:numId="6" w16cid:durableId="44644561">
    <w:abstractNumId w:val="3"/>
  </w:num>
  <w:num w:numId="7" w16cid:durableId="730272221">
    <w:abstractNumId w:val="2"/>
  </w:num>
  <w:num w:numId="8" w16cid:durableId="1087074585">
    <w:abstractNumId w:val="1"/>
  </w:num>
  <w:num w:numId="9" w16cid:durableId="130149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4D106A"/>
    <w:rsid w:val="00510B2F"/>
    <w:rsid w:val="00AA1D8D"/>
    <w:rsid w:val="00AB7D1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5A4BC0"/>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Looking for a warm, cozy game? Meet Petit Planet</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2026-10-29T11:26:11Z</dcterms:modified>
  <cp:category/>
</cp:coreProperties>
</file>
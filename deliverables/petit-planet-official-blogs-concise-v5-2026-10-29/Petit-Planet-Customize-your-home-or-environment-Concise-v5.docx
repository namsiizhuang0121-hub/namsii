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8CC3D" w14:textId="77777777" w:rsidR="00FE11EE" w:rsidRPr="00561F3C" w:rsidRDefault="00000000">
      <w:pPr>
        <w:pStyle w:val="Title"/>
        <w:keepNext/>
        <w:spacing w:before="0" w:after="160"/>
        <w:rPr>
          <w:sz w:val="36"/>
          <w:szCs w:val="36"/>
        </w:rPr>
      </w:pPr>
      <w:r>
        <w:rPr>
          <w:rFonts w:ascii="Calibri" w:eastAsia="Calibri" w:hAnsi="Calibri"/>
          <w:b/>
          <w:color w:val="E36C0A"/>
          <w:sz w:val="36"/>
          <w:szCs w:val="36"/>
        </w:rPr>
        <w:t>Make a home on your own planet: customization in Petit Planet</w:t>
      </w:r>
    </w:p>
    <w:p>
      <w:pPr>
        <w:spacing w:after="120" w:line="259" w:lineRule="auto"/>
      </w:pPr>
      <w:r>
        <w:t>Looking for a game that lets you customize your home or environment? In Petit Planet, you build and decorate your own small planet. Developed and published by HoYoverse, this cozy galactic life sim makes that personal space part of a wider world of everyday activities, characters and exploration.</w:t>
      </w:r>
    </w:p>
    <w:p>
      <w:pPr>
        <w:pStyle w:val="Heading1"/>
        <w:keepNext/>
        <w:spacing w:after="80" w:line="259" w:lineRule="auto" w:before="160"/>
      </w:pPr>
      <w:r>
        <w:rPr>
          <w:color w:val="E36C0A"/>
        </w:rPr>
        <w:t>Life around the home you create</w:t>
      </w:r>
    </w:p>
    <w:p>
      <w:pPr>
        <w:spacing w:after="120" w:line="259" w:lineRule="auto"/>
      </w:pPr>
      <w:r>
        <w:t>Farming, fishing, beachcombing, gathering and cooking give you other ways to spend time around your home. Decorating sits alongside those activities, making Petit Planet relevant to players who enjoy creative projects within a broader life sim.</w:t>
      </w:r>
    </w:p>
    <w:p>
      <w:pPr>
        <w:pStyle w:val="Heading1"/>
        <w:keepNext/>
        <w:spacing w:after="80" w:line="259" w:lineRule="auto" w:before="160"/>
      </w:pPr>
      <w:r>
        <w:rPr>
          <w:color w:val="E36C0A"/>
        </w:rPr>
        <w:t>A wider galactic setting</w:t>
      </w:r>
    </w:p>
    <w:p>
      <w:pPr>
        <w:spacing w:after="120" w:line="259" w:lineRule="auto"/>
      </w:pPr>
      <w:r>
        <w:t>Beyond your home lies the Starsea, the region you travel out to explore. Its exploration destinations are called Islets. This gives the setting two connected interests: a personal place to tend and other places to discover.</w:t>
      </w:r>
    </w:p>
    <w:p>
      <w:pPr>
        <w:pStyle w:val="Heading1"/>
        <w:keepNext/>
        <w:spacing w:after="80" w:line="259" w:lineRule="auto" w:before="160"/>
      </w:pPr>
      <w:r>
        <w:rPr>
          <w:color w:val="E36C0A"/>
        </w:rPr>
        <w:t>Characters and player friends</w:t>
      </w:r>
    </w:p>
    <w:p>
      <w:pPr>
        <w:spacing w:after="120" w:line="259" w:lineRule="auto"/>
      </w:pPr>
      <w:r>
        <w:t>Neighbors are the characters you get to know and befriend. For time with other players, the Galactic Bazaar is where you meet friends. These are different parts of planet life: character friendships and opportunities to play with other people.</w:t>
      </w:r>
    </w:p>
    <w:p>
      <w:pPr>
        <w:pStyle w:val="Heading1"/>
        <w:keepNext/>
        <w:spacing w:after="80" w:line="259" w:lineRule="auto" w:before="160"/>
      </w:pPr>
      <w:r>
        <w:rPr>
          <w:color w:val="E36C0A"/>
        </w:rPr>
        <w:t>Open beta and platform plans</w:t>
      </w:r>
    </w:p>
    <w:p>
      <w:pPr>
        <w:spacing w:after="120" w:line="259" w:lineRule="auto"/>
      </w:pPr>
      <w:r>
        <w:t>The global open beta begins on December 4, 2026. Announced platforms include PC through HoYoPlay and the Epic Games Store, iOS through the App Store, and Android through Google Play. A Nintendo Switch 2 version is planned for 2027. Visit https://planet.hoyoverse.com/en-us/home for official gameplay, pre-registration and updates.</w:t>
      </w:r>
    </w:p>
    <w:sectPr w:rsidR="00FE11EE"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97119" w14:textId="77777777" w:rsidR="009F3C13" w:rsidRDefault="009F3C13" w:rsidP="00561F3C">
      <w:pPr>
        <w:spacing w:after="0" w:line="240" w:lineRule="auto"/>
      </w:pPr>
      <w:r>
        <w:separator/>
      </w:r>
    </w:p>
  </w:endnote>
  <w:endnote w:type="continuationSeparator" w:id="0">
    <w:p w14:paraId="451887ED" w14:textId="77777777" w:rsidR="009F3C13" w:rsidRDefault="009F3C13" w:rsidP="00561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9D9E2" w14:textId="77777777" w:rsidR="009F3C13" w:rsidRDefault="009F3C13" w:rsidP="00561F3C">
      <w:pPr>
        <w:spacing w:after="0" w:line="240" w:lineRule="auto"/>
      </w:pPr>
      <w:r>
        <w:separator/>
      </w:r>
    </w:p>
  </w:footnote>
  <w:footnote w:type="continuationSeparator" w:id="0">
    <w:p w14:paraId="7AEE8C2F" w14:textId="77777777" w:rsidR="009F3C13" w:rsidRDefault="009F3C13" w:rsidP="00561F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009508">
    <w:abstractNumId w:val="8"/>
  </w:num>
  <w:num w:numId="2" w16cid:durableId="1757048555">
    <w:abstractNumId w:val="6"/>
  </w:num>
  <w:num w:numId="3" w16cid:durableId="388310457">
    <w:abstractNumId w:val="5"/>
  </w:num>
  <w:num w:numId="4" w16cid:durableId="927427457">
    <w:abstractNumId w:val="4"/>
  </w:num>
  <w:num w:numId="5" w16cid:durableId="1873572705">
    <w:abstractNumId w:val="7"/>
  </w:num>
  <w:num w:numId="6" w16cid:durableId="484979555">
    <w:abstractNumId w:val="3"/>
  </w:num>
  <w:num w:numId="7" w16cid:durableId="231964200">
    <w:abstractNumId w:val="2"/>
  </w:num>
  <w:num w:numId="8" w16cid:durableId="1080179059">
    <w:abstractNumId w:val="1"/>
  </w:num>
  <w:num w:numId="9" w16cid:durableId="2093813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53C"/>
    <w:rsid w:val="00561F3C"/>
    <w:rsid w:val="009F3C13"/>
    <w:rsid w:val="00AA1D8D"/>
    <w:rsid w:val="00B47730"/>
    <w:rsid w:val="00CB0664"/>
    <w:rsid w:val="00FC693F"/>
    <w:rsid w:val="00FE11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3AA924"/>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1369</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a home on your own planet: customization in Petit Planet</dc:title>
  <dc:subject>Petit Planet official website blog; concise English revision; 2026-10-29</dc:subject>
  <dc:creator>python-docx</dc:creator>
  <cp:keywords/>
  <dc:description>generated by python-docx</dc:description>
  <cp:lastModifiedBy>Nancy Zhuang</cp:lastModifiedBy>
  <cp:revision>2</cp:revision>
  <dcterms:created xsi:type="dcterms:W3CDTF">2013-12-23T23:15:00Z</dcterms:created>
  <dcterms:modified xsi:type="dcterms:W3CDTF">2026-10-29T11:26:11Z</dcterms:modified>
  <cp:category/>
</cp:coreProperties>
</file>
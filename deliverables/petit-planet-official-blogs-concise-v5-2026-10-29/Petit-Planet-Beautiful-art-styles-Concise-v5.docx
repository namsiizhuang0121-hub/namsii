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6A07" w14:textId="77777777" w:rsidR="00971CCC" w:rsidRDefault="00000000">
      <w:pPr>
        <w:pStyle w:val="Heading1"/>
        <w:keepNext/>
        <w:spacing w:before="0" w:after="160"/>
      </w:pPr>
      <w:r>
        <w:rPr>
          <w:color w:val="E36C0A"/>
        </w:rPr>
        <w:t>Petit Planet’s art style: a cozy galactic world to make your own</w:t>
      </w:r>
    </w:p>
    <w:p>
      <w:pPr>
        <w:spacing w:after="120" w:line="259" w:lineRule="auto"/>
      </w:pPr>
      <w:r>
        <w:t>For players drawn to games with beautiful art styles, Petit Planet offers a cute, charming and whimsical galactic world. Developed and published by HoYoverse, this cozy life sim places familiar everyday activities within a setting that reaches beyond your home planet.</w:t>
      </w:r>
    </w:p>
    <w:p>
      <w:pPr>
        <w:pStyle w:val="Heading2"/>
        <w:keepNext/>
        <w:spacing w:after="80" w:line="259" w:lineRule="auto" w:before="160"/>
      </w:pPr>
      <w:r>
        <w:rPr>
          <w:color w:val="E36C0A"/>
        </w:rPr>
        <w:t>A home within a wider Starsea</w:t>
      </w:r>
    </w:p>
    <w:p>
      <w:pPr>
        <w:spacing w:after="120" w:line="259" w:lineRule="auto"/>
      </w:pPr>
      <w:r>
        <w:t>Your own small planet is the place you tend. Outside it lies the Starsea, with exploration destinations called Islets. The Galactic Bazaar adds a place where players meet friends. This gives the galactic setting a personal center, places beyond home to discover and a social gathering space.</w:t>
      </w:r>
    </w:p>
    <w:p>
      <w:pPr>
        <w:pStyle w:val="Heading2"/>
        <w:keepNext/>
        <w:spacing w:after="80" w:line="259" w:lineRule="auto" w:before="160"/>
      </w:pPr>
      <w:r>
        <w:rPr>
          <w:color w:val="E36C0A"/>
        </w:rPr>
        <w:t>Art you can spend time with</w:t>
      </w:r>
    </w:p>
    <w:p>
      <w:pPr>
        <w:spacing w:after="120" w:line="259" w:lineRule="auto"/>
      </w:pPr>
      <w:r>
        <w:t>Planet building and decorating give you a creative role in that world. If making a home is part of what draws you to a game’s look, watch the decorating in action as well as the finished scenes. Farming, fishing and cooking show another side of the setting: the everyday life that happens around the place you make your own.</w:t>
      </w:r>
    </w:p>
    <w:p>
      <w:pPr>
        <w:pStyle w:val="Heading2"/>
        <w:keepNext/>
        <w:spacing w:after="80" w:line="259" w:lineRule="auto" w:before="160"/>
      </w:pPr>
      <w:r>
        <w:rPr>
          <w:color w:val="E36C0A"/>
        </w:rPr>
        <w:t>Take a closer look</w:t>
      </w:r>
    </w:p>
    <w:p>
      <w:pPr>
        <w:spacing w:after="120" w:line="259" w:lineRule="auto"/>
      </w:pPr>
      <w:r>
        <w:t>Visual taste is personal. Official artwork introduces the style, while gameplay shows characters, environments and activities together. Compare those views with what you enjoy looking at and doing in a life sim. Find artwork and gameplay through https://planet.hoyoverse.com/en-us/home and the official YouTube channel, PetitPlanetGame.</w:t>
      </w:r>
    </w:p>
    <w:p>
      <w:pPr>
        <w:pStyle w:val="Heading2"/>
        <w:keepNext/>
        <w:spacing w:after="80" w:line="259" w:lineRule="auto" w:before="160"/>
      </w:pPr>
      <w:r>
        <w:rPr>
          <w:color w:val="E36C0A"/>
        </w:rPr>
        <w:t>Platforms and timing</w:t>
      </w:r>
    </w:p>
    <w:p>
      <w:pPr>
        <w:spacing w:after="120" w:line="259" w:lineRule="auto"/>
      </w:pPr>
      <w:r>
        <w:t>The global open beta begins on December 4, 2026, on PC and mobile. Announced channels include HoYoPlay and the Epic Games Store on PC, the App Store for iOS, and Google Play for Android. A Nintendo Switch 2 version is planned for 2027.</w:t>
      </w:r>
    </w:p>
    <w:sectPr w:rsidR="00971CC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6F67" w14:textId="77777777" w:rsidR="00090625" w:rsidRDefault="00090625" w:rsidP="00DB4277">
      <w:pPr>
        <w:spacing w:after="0" w:line="240" w:lineRule="auto"/>
      </w:pPr>
      <w:r>
        <w:separator/>
      </w:r>
    </w:p>
  </w:endnote>
  <w:endnote w:type="continuationSeparator" w:id="0">
    <w:p w14:paraId="6C7EA2FF" w14:textId="77777777" w:rsidR="00090625" w:rsidRDefault="00090625" w:rsidP="00DB4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4F25F" w14:textId="77777777" w:rsidR="00090625" w:rsidRDefault="00090625" w:rsidP="00DB4277">
      <w:pPr>
        <w:spacing w:after="0" w:line="240" w:lineRule="auto"/>
      </w:pPr>
      <w:r>
        <w:separator/>
      </w:r>
    </w:p>
  </w:footnote>
  <w:footnote w:type="continuationSeparator" w:id="0">
    <w:p w14:paraId="069122DC" w14:textId="77777777" w:rsidR="00090625" w:rsidRDefault="00090625" w:rsidP="00DB4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351970">
    <w:abstractNumId w:val="8"/>
  </w:num>
  <w:num w:numId="2" w16cid:durableId="356002366">
    <w:abstractNumId w:val="6"/>
  </w:num>
  <w:num w:numId="3" w16cid:durableId="1288732158">
    <w:abstractNumId w:val="5"/>
  </w:num>
  <w:num w:numId="4" w16cid:durableId="2048721561">
    <w:abstractNumId w:val="4"/>
  </w:num>
  <w:num w:numId="5" w16cid:durableId="1198659811">
    <w:abstractNumId w:val="7"/>
  </w:num>
  <w:num w:numId="6" w16cid:durableId="60297132">
    <w:abstractNumId w:val="3"/>
  </w:num>
  <w:num w:numId="7" w16cid:durableId="1033848314">
    <w:abstractNumId w:val="2"/>
  </w:num>
  <w:num w:numId="8" w16cid:durableId="813595732">
    <w:abstractNumId w:val="1"/>
  </w:num>
  <w:num w:numId="9" w16cid:durableId="164234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625"/>
    <w:rsid w:val="0015074B"/>
    <w:rsid w:val="0029639D"/>
    <w:rsid w:val="00326F90"/>
    <w:rsid w:val="0040253C"/>
    <w:rsid w:val="00476714"/>
    <w:rsid w:val="00971CCC"/>
    <w:rsid w:val="00AA1D8D"/>
    <w:rsid w:val="00B47730"/>
    <w:rsid w:val="00CB0664"/>
    <w:rsid w:val="00DB4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A58D8B"/>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1620</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Planet’s art style: a cozy galactic world to make your own</dc:title>
  <dc:subject>Petit Planet official website blog; concise English revision; 2026-10-29</dc:subject>
  <dc:creator>python-docx</dc:creator>
  <cp:keywords/>
  <dc:description>generated by python-docx</dc:description>
  <cp:lastModifiedBy>Nancy Zhuang</cp:lastModifiedBy>
  <cp:revision>3</cp:revision>
  <dcterms:created xsi:type="dcterms:W3CDTF">2013-12-23T23:15:00Z</dcterms:created>
  <dcterms:modified xsi:type="dcterms:W3CDTF">2026-10-29T11:26:11Z</dcterms:modified>
  <cp:category/>
</cp:coreProperties>
</file>
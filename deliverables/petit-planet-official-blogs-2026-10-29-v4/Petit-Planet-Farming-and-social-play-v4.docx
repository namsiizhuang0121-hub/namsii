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AF44" w14:textId="77777777" w:rsidR="005F098C" w:rsidRPr="00C974B9" w:rsidRDefault="00000000">
      <w:pPr>
        <w:pStyle w:val="Title"/>
        <w:keepNext/>
        <w:rPr>
          <w:b/>
          <w:bCs/>
          <w:sz w:val="36"/>
          <w:szCs w:val="36"/>
        </w:rPr>
      </w:pPr>
      <w:r>
        <w:rPr>
          <w:b/>
          <w:bCs/>
          <w:color w:val="E36C0A"/>
          <w:sz w:val="36"/>
          <w:szCs w:val="36"/>
        </w:rPr>
        <w:t>Farming and social play in Petit Planet</w:t>
      </w:r>
    </w:p>
    <w:p w14:paraId="72FDBDE9" w14:textId="77777777" w:rsidR="005F098C" w:rsidRDefault="00000000">
      <w:r>
        <w:t>If you like farming and social features, Petit Planet brings both into a cozy galactic life sim from HoYoverse. You tend your own small planet, enjoy activities such as farming and fishing, befriend Neighbors and meet player friends at the Galactic Bazaar. Exploration in the Starsea adds a wider setting beyond your home.</w:t>
      </w:r>
    </w:p>
    <w:p w14:paraId="0B6B774D" w14:textId="77777777" w:rsidR="005F098C" w:rsidRDefault="00000000">
      <w:pPr>
        <w:pStyle w:val="Heading1"/>
        <w:keepNext/>
      </w:pPr>
      <w:r>
        <w:rPr>
          <w:color w:val="E36C0A"/>
        </w:rPr>
        <w:t>How farming fits into planet life</w:t>
      </w:r>
    </w:p>
    <w:p w14:paraId="34CC8EEE" w14:textId="77777777" w:rsidR="005F098C" w:rsidRDefault="00000000">
      <w:r>
        <w:t>Farming is one part of Petit Planet's life-sim experience. Building and decorating, cooking, characters and exploration give you other interests to consider alongside the place you tend.</w:t>
      </w:r>
    </w:p>
    <w:p w14:paraId="2693FEA7" w14:textId="77777777" w:rsidR="005F098C" w:rsidRDefault="00000000">
      <w:pPr>
        <w:pStyle w:val="ListBullet"/>
      </w:pPr>
      <w:r>
        <w:t>Farming and everyday activities: farm, fish, beachcomb, gather and cook.</w:t>
      </w:r>
    </w:p>
    <w:p w14:paraId="169D1D5E" w14:textId="77777777" w:rsidR="005F098C" w:rsidRDefault="00000000">
      <w:pPr>
        <w:pStyle w:val="ListBullet"/>
      </w:pPr>
      <w:r>
        <w:t>A place to meet friends: gather with other players at the Galactic Bazaar.</w:t>
      </w:r>
    </w:p>
    <w:p w14:paraId="247C6AAE" w14:textId="77777777" w:rsidR="005F098C" w:rsidRDefault="00000000">
      <w:pPr>
        <w:pStyle w:val="ListBullet"/>
      </w:pPr>
      <w:r>
        <w:t>Playing with friends: one of Petit Planet's core activities.</w:t>
      </w:r>
    </w:p>
    <w:p w14:paraId="54154C48" w14:textId="77777777" w:rsidR="005F098C" w:rsidRDefault="00000000">
      <w:pPr>
        <w:pStyle w:val="ListBullet"/>
      </w:pPr>
      <w:r>
        <w:t>Characters to befriend: get to know the Neighbors in the game.</w:t>
      </w:r>
    </w:p>
    <w:p w14:paraId="501C5367" w14:textId="77777777" w:rsidR="005F098C" w:rsidRDefault="00000000">
      <w:pPr>
        <w:pStyle w:val="ListBullet"/>
      </w:pPr>
      <w:r>
        <w:t>A home of your own: build and decorate your small planet.</w:t>
      </w:r>
    </w:p>
    <w:p w14:paraId="69B869D0" w14:textId="77777777" w:rsidR="005F098C" w:rsidRDefault="00000000">
      <w:pPr>
        <w:pStyle w:val="ListBullet"/>
      </w:pPr>
      <w:r>
        <w:t>Exploration beyond home: travel the Starsea to discover other worlds.</w:t>
      </w:r>
    </w:p>
    <w:tbl>
      <w:tblPr>
        <w:tblStyle w:val="TableGrid"/>
        <w:tblW w:w="0" w:type="auto"/>
        <w:tblLook w:val="04A0" w:firstRow="1" w:lastRow="0" w:firstColumn="1" w:lastColumn="0" w:noHBand="0" w:noVBand="1"/>
      </w:tblPr>
      <w:tblGrid>
        <w:gridCol w:w="4320"/>
        <w:gridCol w:w="4320"/>
      </w:tblGrid>
      <w:tr w:rsidR="005F098C" w14:paraId="013E0B75" w14:textId="77777777">
        <w:trPr>
          <w:tblHeader/>
          <w:cantSplit/>
        </w:trPr>
        <w:tc>
          <w:tcPr>
            <w:tcW w:w="4320" w:type="dxa"/>
            <w:shd w:fill="FCE4D6"/>
          </w:tcPr>
          <w:p w14:paraId="62C030C5" w14:textId="77777777" w:rsidR="005F098C" w:rsidRDefault="00000000">
            <w:pPr>
              <w:spacing w:after="40" w:line="240" w:lineRule="auto"/>
            </w:pPr>
            <w:r>
              <w:rPr>
                <w:b/>
                <w:color w:val="000000"/>
              </w:rPr>
              <w:t>Interest</w:t>
            </w:r>
          </w:p>
        </w:tc>
        <w:tc>
          <w:tcPr>
            <w:tcW w:w="4320" w:type="dxa"/>
            <w:shd w:fill="FCE4D6"/>
          </w:tcPr>
          <w:p w14:paraId="021BD81A" w14:textId="77777777" w:rsidR="005F098C" w:rsidRDefault="00000000">
            <w:pPr>
              <w:spacing w:after="40" w:line="240" w:lineRule="auto"/>
            </w:pPr>
            <w:r>
              <w:rPr>
                <w:b/>
                <w:color w:val="000000"/>
              </w:rPr>
              <w:t>Petit Planet activities</w:t>
            </w:r>
          </w:p>
        </w:tc>
      </w:tr>
      <w:tr w:rsidR="005F098C" w14:paraId="6ECF503B" w14:textId="77777777">
        <w:trPr>
          <w:cantSplit/>
        </w:trPr>
        <w:tc>
          <w:tcPr>
            <w:tcW w:w="4320" w:type="dxa"/>
          </w:tcPr>
          <w:p w14:paraId="444A28D9" w14:textId="77777777" w:rsidR="005F098C" w:rsidRDefault="00000000">
            <w:pPr>
              <w:spacing w:after="40" w:line="240" w:lineRule="auto"/>
            </w:pPr>
            <w:r>
              <w:t>Farming</w:t>
            </w:r>
          </w:p>
        </w:tc>
        <w:tc>
          <w:tcPr>
            <w:tcW w:w="4320" w:type="dxa"/>
          </w:tcPr>
          <w:p w14:paraId="6C0DF726" w14:textId="77777777" w:rsidR="005F098C" w:rsidRDefault="00000000">
            <w:pPr>
              <w:spacing w:after="40" w:line="240" w:lineRule="auto"/>
            </w:pPr>
            <w:r>
              <w:t>Farming alongside fishing, beachcombing and gathering</w:t>
            </w:r>
          </w:p>
        </w:tc>
      </w:tr>
      <w:tr w:rsidR="005F098C" w14:paraId="79DAE889" w14:textId="77777777">
        <w:trPr>
          <w:cantSplit/>
        </w:trPr>
        <w:tc>
          <w:tcPr>
            <w:tcW w:w="4320" w:type="dxa"/>
          </w:tcPr>
          <w:p w14:paraId="2245E923" w14:textId="77777777" w:rsidR="005F098C" w:rsidRDefault="00000000">
            <w:pPr>
              <w:spacing w:after="40" w:line="240" w:lineRule="auto"/>
            </w:pPr>
            <w:r>
              <w:t>Cooking</w:t>
            </w:r>
          </w:p>
        </w:tc>
        <w:tc>
          <w:tcPr>
            <w:tcW w:w="4320" w:type="dxa"/>
          </w:tcPr>
          <w:p w14:paraId="6F0DA75F" w14:textId="77777777" w:rsidR="005F098C" w:rsidRDefault="00000000">
            <w:pPr>
              <w:spacing w:after="40" w:line="240" w:lineRule="auto"/>
            </w:pPr>
            <w:r>
              <w:t>Cooking is one of the core life-sim activities</w:t>
            </w:r>
          </w:p>
        </w:tc>
      </w:tr>
      <w:tr w:rsidR="005F098C" w14:paraId="4D26E00E" w14:textId="77777777">
        <w:trPr>
          <w:cantSplit/>
        </w:trPr>
        <w:tc>
          <w:tcPr>
            <w:tcW w:w="4320" w:type="dxa"/>
          </w:tcPr>
          <w:p w14:paraId="5E17C7E1" w14:textId="77777777" w:rsidR="005F098C" w:rsidRDefault="00000000">
            <w:pPr>
              <w:spacing w:after="40" w:line="240" w:lineRule="auto"/>
            </w:pPr>
            <w:r>
              <w:t>Characters and player friends</w:t>
            </w:r>
          </w:p>
        </w:tc>
        <w:tc>
          <w:tcPr>
            <w:tcW w:w="4320" w:type="dxa"/>
          </w:tcPr>
          <w:p w14:paraId="515BE32C" w14:textId="77777777" w:rsidR="005F098C" w:rsidRDefault="00000000">
            <w:pPr>
              <w:spacing w:after="40" w:line="240" w:lineRule="auto"/>
            </w:pPr>
            <w:r>
              <w:t>Befriend Neighbors; meet friends at the Galactic Bazaar</w:t>
            </w:r>
          </w:p>
        </w:tc>
      </w:tr>
      <w:tr w:rsidR="005F098C" w14:paraId="05DCF800" w14:textId="77777777">
        <w:trPr>
          <w:cantSplit/>
        </w:trPr>
        <w:tc>
          <w:tcPr>
            <w:tcW w:w="4320" w:type="dxa"/>
          </w:tcPr>
          <w:p w14:paraId="676E6774" w14:textId="77777777" w:rsidR="005F098C" w:rsidRDefault="00000000">
            <w:pPr>
              <w:spacing w:after="40" w:line="240" w:lineRule="auto"/>
            </w:pPr>
            <w:r>
              <w:t>Playing with friends</w:t>
            </w:r>
          </w:p>
        </w:tc>
        <w:tc>
          <w:tcPr>
            <w:tcW w:w="4320" w:type="dxa"/>
          </w:tcPr>
          <w:p w14:paraId="1183BC56" w14:textId="77777777" w:rsidR="005F098C" w:rsidRDefault="00000000">
            <w:pPr>
              <w:spacing w:after="40" w:line="240" w:lineRule="auto"/>
            </w:pPr>
            <w:r>
              <w:t>One of Petit Planet's core activities</w:t>
            </w:r>
          </w:p>
        </w:tc>
      </w:tr>
      <w:tr w:rsidR="005F098C" w14:paraId="2AEE62C8" w14:textId="77777777">
        <w:trPr>
          <w:cantSplit/>
        </w:trPr>
        <w:tc>
          <w:tcPr>
            <w:tcW w:w="4320" w:type="dxa"/>
          </w:tcPr>
          <w:p w14:paraId="0922D9CA" w14:textId="77777777" w:rsidR="005F098C" w:rsidRDefault="00000000">
            <w:pPr>
              <w:spacing w:after="40" w:line="240" w:lineRule="auto"/>
            </w:pPr>
            <w:r>
              <w:t>Exploration beyond home</w:t>
            </w:r>
          </w:p>
        </w:tc>
        <w:tc>
          <w:tcPr>
            <w:tcW w:w="4320" w:type="dxa"/>
          </w:tcPr>
          <w:p w14:paraId="1909E04B" w14:textId="77777777" w:rsidR="005F098C" w:rsidRDefault="00000000">
            <w:pPr>
              <w:spacing w:after="40" w:line="240" w:lineRule="auto"/>
            </w:pPr>
            <w:r>
              <w:t>Travel the Starsea and discover exploration sites called Islets</w:t>
            </w:r>
          </w:p>
        </w:tc>
      </w:tr>
      <w:tr w:rsidR="005F098C" w14:paraId="2B37D815" w14:textId="77777777">
        <w:trPr>
          <w:cantSplit/>
        </w:trPr>
        <w:tc>
          <w:tcPr>
            <w:tcW w:w="4320" w:type="dxa"/>
          </w:tcPr>
          <w:p w14:paraId="16505BB7" w14:textId="77777777" w:rsidR="005F098C" w:rsidRDefault="00000000">
            <w:pPr>
              <w:spacing w:after="40" w:line="240" w:lineRule="auto"/>
            </w:pPr>
            <w:r>
              <w:t>Platforms and plans</w:t>
            </w:r>
          </w:p>
        </w:tc>
        <w:tc>
          <w:tcPr>
            <w:tcW w:w="4320" w:type="dxa"/>
          </w:tcPr>
          <w:p w14:paraId="23DB32C8" w14:textId="77777777" w:rsidR="005F098C" w:rsidRDefault="00000000">
            <w:pPr>
              <w:spacing w:after="40" w:line="240" w:lineRule="auto"/>
            </w:pPr>
            <w:r>
              <w:t>PC: HoYoPlay and Epic Games Store; iOS; Android through Google Play. Nintendo Switch 2 version planned for 2027.</w:t>
            </w:r>
          </w:p>
        </w:tc>
      </w:tr>
    </w:tbl>
    <w:p w14:paraId="186964AA" w14:textId="77777777" w:rsidR="005F098C" w:rsidRDefault="00000000">
      <w:r>
        <w:t>Petit Planet begins its global open beta on December 4, 2026. A Nintendo Switch 2 version is planned for 2027.</w:t>
      </w:r>
    </w:p>
    <w:p w14:paraId="1E4788BB" w14:textId="77777777" w:rsidR="005F098C" w:rsidRDefault="00000000">
      <w:pPr>
        <w:pStyle w:val="Heading1"/>
        <w:keepNext/>
      </w:pPr>
      <w:r>
        <w:rPr>
          <w:color w:val="E36C0A"/>
        </w:rPr>
        <w:t>Farming alongside the rest of planet life</w:t>
      </w:r>
    </w:p>
    <w:p w14:paraId="39551F89" w14:textId="77777777" w:rsidR="005F098C" w:rsidRDefault="00000000">
      <w:r>
        <w:t>If farming is what draws you to a life sim, look at the activities around it as well. Petit Planet includes fishing, beachcombing, gathering and cooking alongside farming. The combination can appeal to players who want several everyday interests around the same home.</w:t>
      </w:r>
    </w:p>
    <w:p w14:paraId="11A7AE0D" w14:textId="77777777" w:rsidR="005F098C" w:rsidRDefault="00000000">
      <w:pPr>
        <w:pStyle w:val="Heading1"/>
        <w:keepNext/>
      </w:pPr>
      <w:r>
        <w:rPr>
          <w:color w:val="E36C0A"/>
        </w:rPr>
        <w:t>Two kinds of social connection</w:t>
      </w:r>
    </w:p>
    <w:p w14:paraId="68CCF60C" w14:textId="77777777" w:rsidR="005F098C" w:rsidRDefault="00000000">
      <w:r>
        <w:t>Neighbors are the characters you get to know and befriend. The Galactic Bazaar is where players meet friends. These are distinct parts of Petit Planet: character friendships and time with other players each contribute to its social side.</w:t>
      </w:r>
    </w:p>
    <w:p w14:paraId="1A081596" w14:textId="77777777" w:rsidR="005F098C" w:rsidRDefault="00000000">
      <w:pPr>
        <w:pStyle w:val="Heading1"/>
        <w:keepNext/>
      </w:pPr>
      <w:r>
        <w:rPr>
          <w:color w:val="E36C0A"/>
        </w:rPr>
        <w:t>Build and decorate your own planet</w:t>
      </w:r>
    </w:p>
    <w:p w14:paraId="4330CC32" w14:textId="77777777" w:rsidR="005F098C" w:rsidRDefault="00000000">
      <w:r>
        <w:t>Planet building and decorating give your farming life a personal setting. Your home is your own small planet, a place you can build, decorate and tend. If creating a place of your own is part of what you enjoy in farming games, this is another part of Petit Planet to explore.</w:t>
      </w:r>
    </w:p>
    <w:p w14:paraId="4216768D" w14:textId="77777777" w:rsidR="005F098C" w:rsidRDefault="00000000">
      <w:pPr>
        <w:pStyle w:val="Heading1"/>
        <w:keepNext/>
      </w:pPr>
      <w:r>
        <w:rPr>
          <w:color w:val="E36C0A"/>
        </w:rPr>
        <w:t>Choose activities that match the way you like to play</w:t>
      </w:r>
    </w:p>
    <w:p w14:paraId="72CED7A3" w14:textId="77777777" w:rsidR="005F098C" w:rsidRDefault="00000000">
      <w:r>
        <w:t>Different players enjoy different parts of a life sim. You might be most interested in farming and cooking, decorating your home, or meeting characters and friends. Petit Planet includes these activities, and it has a stamina system. Look at the gameplay to decide how its activities fit the experience you want.</w:t>
      </w:r>
    </w:p>
    <w:p w14:paraId="04336EF2" w14:textId="77777777" w:rsidR="005F098C" w:rsidRDefault="00000000">
      <w:pPr>
        <w:pStyle w:val="Heading1"/>
        <w:keepNext/>
      </w:pPr>
      <w:r>
        <w:rPr>
          <w:color w:val="E36C0A"/>
        </w:rPr>
        <w:t>Exploration beyond your home</w:t>
      </w:r>
    </w:p>
    <w:p w14:paraId="4433EE97" w14:textId="77777777" w:rsidR="005F098C" w:rsidRDefault="00000000">
      <w:r>
        <w:t>The Starsea is the area beyond your own planet that you travel out to explore. Its exploration sites are called Islets. Your planet remains the place you tend, while the Starsea gives the galactic setting a world beyond home to discover.</w:t>
      </w:r>
    </w:p>
    <w:p w14:paraId="1754E4EF" w14:textId="77777777" w:rsidR="005F098C" w:rsidRDefault="00000000">
      <w:pPr>
        <w:pStyle w:val="Heading1"/>
        <w:keepNext/>
      </w:pPr>
      <w:r>
        <w:rPr>
          <w:color w:val="E36C0A"/>
        </w:rPr>
        <w:t>Announced platforms and release plans</w:t>
      </w:r>
    </w:p>
    <w:p w14:paraId="2EDF62A4" w14:textId="77777777" w:rsidR="005F098C" w:rsidRDefault="00000000">
      <w:r>
        <w:t>Petit Planet's announced platforms include PC through HoYoPlay and the Epic Games Store, iOS, and Android through Google Play. Its global open beta begins on December 4, 2026. A Nintendo Switch 2 version is planned for 2027.</w:t>
      </w:r>
    </w:p>
    <w:p w14:paraId="4AD801CC" w14:textId="77777777" w:rsidR="005F098C" w:rsidRDefault="00000000">
      <w:pPr>
        <w:pStyle w:val="Heading1"/>
        <w:keepNext/>
      </w:pPr>
      <w:r>
        <w:rPr>
          <w:color w:val="E36C0A"/>
        </w:rPr>
        <w:t>Getting to know the community</w:t>
      </w:r>
    </w:p>
    <w:p w14:paraId="5BC9CF3E" w14:textId="77777777" w:rsidR="005F098C" w:rsidRDefault="00000000">
      <w:r>
        <w:t>Follow official news and gameplay information to learn more about Petit Planet. If you and your friends are interested, talk about the parts that appeal to each of you: farming, decorating, meeting at the Galactic Bazaar or exploring the Starsea. That gives you a useful starting point for discovering the game together.</w:t>
      </w:r>
    </w:p>
    <w:p w14:paraId="68205915" w14:textId="77777777" w:rsidR="005F098C" w:rsidRDefault="00000000">
      <w:pPr>
        <w:pStyle w:val="Heading1"/>
        <w:keepNext/>
      </w:pPr>
      <w:r>
        <w:rPr>
          <w:color w:val="E36C0A"/>
        </w:rPr>
        <w:t>Ways to explore your interests</w:t>
      </w:r>
    </w:p>
    <w:p w14:paraId="3C06797C" w14:textId="77777777" w:rsidR="005F098C" w:rsidRDefault="00000000">
      <w:r>
        <w:t>As you look through official gameplay, consider which activities you would like to learn more about:</w:t>
      </w:r>
    </w:p>
    <w:p w14:paraId="5F6F5161" w14:textId="77777777" w:rsidR="005F098C" w:rsidRDefault="00000000">
      <w:pPr>
        <w:pStyle w:val="ListBullet"/>
      </w:pPr>
      <w:r>
        <w:t>Farming: tending the planet as part of everyday life.</w:t>
      </w:r>
    </w:p>
    <w:p w14:paraId="4C91CD14" w14:textId="77777777" w:rsidR="005F098C" w:rsidRDefault="00000000">
      <w:pPr>
        <w:pStyle w:val="ListBullet"/>
      </w:pPr>
      <w:r>
        <w:t>Fishing and beachcombing: other activities around your home.</w:t>
      </w:r>
    </w:p>
    <w:p w14:paraId="1075661D" w14:textId="77777777" w:rsidR="005F098C" w:rsidRDefault="00000000">
      <w:pPr>
        <w:pStyle w:val="ListBullet"/>
      </w:pPr>
      <w:r>
        <w:t>Neighbors: the characters you can get to know and befriend.</w:t>
      </w:r>
    </w:p>
    <w:p w14:paraId="02DB24F4" w14:textId="77777777" w:rsidR="005F098C" w:rsidRDefault="00000000">
      <w:pPr>
        <w:pStyle w:val="ListBullet"/>
      </w:pPr>
      <w:r>
        <w:t>Building and decorating: making your own small planet a personal place.</w:t>
      </w:r>
    </w:p>
    <w:p w14:paraId="2C2563E2" w14:textId="77777777" w:rsidR="005F098C" w:rsidRDefault="00000000">
      <w:pPr>
        <w:pStyle w:val="ListBullet"/>
      </w:pPr>
      <w:r>
        <w:t>Cooking: another part of Petit Planet's life-sim activities.</w:t>
      </w:r>
    </w:p>
    <w:p w14:paraId="31759445" w14:textId="77777777" w:rsidR="005F098C" w:rsidRDefault="00000000">
      <w:pPr>
        <w:pStyle w:val="ListBullet"/>
      </w:pPr>
      <w:r>
        <w:t>The Starsea: exploration beyond your home planet.</w:t>
      </w:r>
    </w:p>
    <w:p w14:paraId="06C5EA45" w14:textId="77777777" w:rsidR="005F098C" w:rsidRDefault="00000000">
      <w:r>
        <w:t>Your interests can guide what you explore in the game. Farming, characters, a personal home and discovery are different parts of the same life-sim setting.</w:t>
      </w:r>
    </w:p>
    <w:p w14:paraId="71B90C51" w14:textId="77777777" w:rsidR="005F098C" w:rsidRDefault="00000000">
      <w:pPr>
        <w:pStyle w:val="Heading1"/>
        <w:keepNext/>
      </w:pPr>
      <w:r>
        <w:rPr>
          <w:color w:val="E36C0A"/>
        </w:rPr>
        <w:t>Is Petit Planet a fit for farming and social interests?</w:t>
      </w:r>
    </w:p>
    <w:p w14:paraId="631A628E" w14:textId="77777777" w:rsidR="005F098C" w:rsidRDefault="00000000">
      <w:r>
        <w:t>Petit Planet is an option for players who enjoy farming as part of a cozy life sim and want characters, friends, decorating and exploration around it. Its own-small-planet setting connects those interests, with the Galactic Bazaar for meeting friends and the Starsea beyond home.</w:t>
      </w:r>
    </w:p>
    <w:p w14:paraId="0643C76B" w14:textId="77777777" w:rsidR="005F098C" w:rsidRDefault="00000000">
      <w:r>
        <w:t>Discover Petit Planet and follow the latest game and platform information at https://planet.hoyoverse.com/en-us/home.</w:t>
      </w:r>
    </w:p>
    <w:sectPr w:rsidR="005F098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9BADC" w14:textId="77777777" w:rsidR="00302715" w:rsidRDefault="00302715" w:rsidP="00C974B9">
      <w:pPr>
        <w:spacing w:after="0" w:line="240" w:lineRule="auto"/>
      </w:pPr>
      <w:r>
        <w:separator/>
      </w:r>
    </w:p>
  </w:endnote>
  <w:endnote w:type="continuationSeparator" w:id="0">
    <w:p w14:paraId="41F559E3" w14:textId="77777777" w:rsidR="00302715" w:rsidRDefault="00302715" w:rsidP="00C97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B286" w14:textId="77777777" w:rsidR="00302715" w:rsidRDefault="00302715" w:rsidP="00C974B9">
      <w:pPr>
        <w:spacing w:after="0" w:line="240" w:lineRule="auto"/>
      </w:pPr>
      <w:r>
        <w:separator/>
      </w:r>
    </w:p>
  </w:footnote>
  <w:footnote w:type="continuationSeparator" w:id="0">
    <w:p w14:paraId="6EFF7118" w14:textId="77777777" w:rsidR="00302715" w:rsidRDefault="00302715" w:rsidP="00C97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927870">
    <w:abstractNumId w:val="8"/>
  </w:num>
  <w:num w:numId="2" w16cid:durableId="1649897641">
    <w:abstractNumId w:val="6"/>
  </w:num>
  <w:num w:numId="3" w16cid:durableId="2014062196">
    <w:abstractNumId w:val="5"/>
  </w:num>
  <w:num w:numId="4" w16cid:durableId="14698640">
    <w:abstractNumId w:val="4"/>
  </w:num>
  <w:num w:numId="5" w16cid:durableId="819351101">
    <w:abstractNumId w:val="7"/>
  </w:num>
  <w:num w:numId="6" w16cid:durableId="1574699053">
    <w:abstractNumId w:val="3"/>
  </w:num>
  <w:num w:numId="7" w16cid:durableId="923799180">
    <w:abstractNumId w:val="2"/>
  </w:num>
  <w:num w:numId="8" w16cid:durableId="754478895">
    <w:abstractNumId w:val="1"/>
  </w:num>
  <w:num w:numId="9" w16cid:durableId="88640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715"/>
    <w:rsid w:val="00326F90"/>
    <w:rsid w:val="0040253C"/>
    <w:rsid w:val="005F098C"/>
    <w:rsid w:val="00AA1D8D"/>
    <w:rsid w:val="00B47730"/>
    <w:rsid w:val="00C974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51FFA3"/>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Farming and social play in Petit Planet</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2026-10-29T10:25:58Z</dcterms:modified>
  <cp:category/>
</cp:coreProperties>
</file>
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6A07" w14:textId="77777777" w:rsidR="00971CCC" w:rsidRDefault="00000000">
      <w:pPr>
        <w:pStyle w:val="Heading1"/>
        <w:keepNext/>
        <w:spacing w:before="240" w:after="120"/>
      </w:pPr>
      <w:r>
        <w:rPr>
          <w:color w:val="E36C0A"/>
        </w:rPr>
        <w:t>Games with beautiful art styles: explore Petit Planet’s cozy galaxy</w:t>
      </w:r>
    </w:p>
    <w:p w14:paraId="5CE66C21" w14:textId="0D722093" w:rsidR="00971CCC" w:rsidRDefault="00000000">
      <w:pPr>
        <w:spacing w:after="80"/>
      </w:pPr>
      <w:r>
        <w:t>For players looking for games with beautiful art styles, Petit Planet offers a cute, charming, and whimsical galactic setting. This cozy life sim from HoYoverse connects a planet you can build and decorate with everyday activities, Neighbors to befriend, and the Starsea beyond home. Its visual appeal belongs to a world you can spend time in and make your own.</w:t>
      </w:r>
    </w:p>
    <w:p w14:paraId="0ECF02CF" w14:textId="510814C3" w:rsidR="00971CCC" w:rsidRDefault="00000000">
      <w:pPr>
        <w:spacing w:after="80"/>
      </w:pPr>
      <w:r>
        <w:t>The global open beta begins on December 4, 2026, on PC and mobile. A Nintendo Switch 2 version is planned for 2027. Official artwork and gameplay offer a closer look at the setting and the activities within it.</w:t>
      </w:r>
    </w:p>
    <w:p w14:paraId="36AB8A5A" w14:textId="77777777" w:rsidR="00971CCC" w:rsidRDefault="00000000">
      <w:pPr>
        <w:pStyle w:val="Heading2"/>
        <w:keepNext/>
        <w:spacing w:after="80"/>
      </w:pPr>
      <w:r>
        <w:rPr>
          <w:color w:val="E36C0A"/>
        </w:rPr>
        <w:t>Petit Planet: a cute, charming, and whimsical life sim</w:t>
      </w:r>
    </w:p>
    <w:p w14:paraId="6DE77FA6" w14:textId="77777777" w:rsidR="00971CCC" w:rsidRDefault="00000000">
      <w:pPr>
        <w:spacing w:after="80"/>
      </w:pPr>
      <w:r>
        <w:t>Your home is your own small planet, where planet building and decorating are core activities.</w:t>
      </w:r>
    </w:p>
    <w:p w14:paraId="65190527" w14:textId="77777777" w:rsidR="00971CCC" w:rsidRDefault="00000000">
      <w:pPr>
        <w:spacing w:after="80"/>
      </w:pPr>
      <w:r>
        <w:t>Farming, fishing, beachcombing, gathering, and cooking are part of everyday planet life.</w:t>
      </w:r>
    </w:p>
    <w:p w14:paraId="0BE7A122" w14:textId="77777777" w:rsidR="00971CCC" w:rsidRDefault="00000000">
      <w:pPr>
        <w:spacing w:after="80"/>
      </w:pPr>
      <w:r>
        <w:t>Outside your planet lies the Starsea, with exploration destinations called Islets.</w:t>
      </w:r>
    </w:p>
    <w:p w14:paraId="501D4169" w14:textId="6C057438" w:rsidR="00971CCC" w:rsidRDefault="00000000">
      <w:pPr>
        <w:spacing w:after="80"/>
      </w:pPr>
      <w:r>
        <w:t>You can befriend Neighbors, the characters you get to know, and meet player friends at the Galactic Bazaar.</w:t>
      </w:r>
    </w:p>
    <w:p w14:paraId="0D632B7E" w14:textId="77777777" w:rsidR="00971CCC" w:rsidRDefault="00000000">
      <w:pPr>
        <w:spacing w:after="80"/>
      </w:pPr>
      <w:r>
        <w:t>Announced platforms include PC through HoYoPlay and the Epic Games Store, iOS through the App Store, and Android through Google Play.</w:t>
      </w:r>
    </w:p>
    <w:p w14:paraId="30884C27" w14:textId="77777777" w:rsidR="00971CCC" w:rsidRDefault="00000000">
      <w:pPr>
        <w:spacing w:after="80"/>
      </w:pPr>
      <w:r>
        <w:t>Petit Planet is developed and published by HoYoverse.</w:t>
      </w:r>
    </w:p>
    <w:tbl>
      <w:tblPr>
        <w:tblStyle w:val="TableGrid"/>
        <w:tblW w:w="0" w:type="auto"/>
        <w:tblLook w:val="04A0" w:firstRow="1" w:lastRow="0" w:firstColumn="1" w:lastColumn="0" w:noHBand="0" w:noVBand="1"/>
      </w:tblPr>
      <w:tblGrid>
        <w:gridCol w:w="4680"/>
        <w:gridCol w:w="4680"/>
      </w:tblGrid>
      <w:tr w:rsidR="00971CCC" w14:paraId="5E803188" w14:textId="77777777">
        <w:trPr>
          <w:tblHeader/>
          <w:cantSplit/>
        </w:trPr>
        <w:tc>
          <w:tcPr>
            <w:tcW w:w="4680" w:type="dxa"/>
            <w:shd w:fill="FCE4D6"/>
          </w:tcPr>
          <w:p w14:paraId="77DE43AA" w14:textId="77777777" w:rsidR="00971CCC" w:rsidRDefault="00000000">
            <w:pPr>
              <w:spacing w:after="40" w:line="240" w:lineRule="auto"/>
            </w:pPr>
            <w:r>
              <w:rPr>
                <w:b/>
                <w:color w:val="000000"/>
              </w:rPr>
              <w:t>What draws you to a game’s look</w:t>
            </w:r>
          </w:p>
        </w:tc>
        <w:tc>
          <w:tcPr>
            <w:tcW w:w="4680" w:type="dxa"/>
            <w:shd w:fill="FCE4D6"/>
          </w:tcPr>
          <w:p w14:paraId="24D6C63F" w14:textId="77777777" w:rsidR="00971CCC" w:rsidRDefault="00000000">
            <w:pPr>
              <w:spacing w:after="40" w:line="240" w:lineRule="auto"/>
            </w:pPr>
            <w:r>
              <w:rPr>
                <w:b/>
                <w:color w:val="000000"/>
              </w:rPr>
              <w:t>Where to look in Petit Planet</w:t>
            </w:r>
          </w:p>
        </w:tc>
      </w:tr>
      <w:tr w:rsidR="00971CCC" w14:paraId="17AF93D8" w14:textId="77777777">
        <w:trPr>
          <w:cantSplit/>
        </w:trPr>
        <w:tc>
          <w:tcPr>
            <w:tcW w:w="4680" w:type="dxa"/>
          </w:tcPr>
          <w:p w14:paraId="76F915A8" w14:textId="77777777" w:rsidR="00971CCC" w:rsidRDefault="00000000">
            <w:pPr>
              <w:spacing w:after="40" w:line="240" w:lineRule="auto"/>
            </w:pPr>
            <w:r>
              <w:t>A personal home</w:t>
            </w:r>
          </w:p>
        </w:tc>
        <w:tc>
          <w:tcPr>
            <w:tcW w:w="4680" w:type="dxa"/>
          </w:tcPr>
          <w:p w14:paraId="4CC0B369" w14:textId="77777777" w:rsidR="00971CCC" w:rsidRDefault="00000000">
            <w:pPr>
              <w:spacing w:after="40" w:line="240" w:lineRule="auto"/>
            </w:pPr>
            <w:r>
              <w:t>Your own small planet and planet building and decorating</w:t>
            </w:r>
          </w:p>
        </w:tc>
      </w:tr>
      <w:tr w:rsidR="00971CCC" w14:paraId="2095F3C9" w14:textId="77777777">
        <w:trPr>
          <w:cantSplit/>
        </w:trPr>
        <w:tc>
          <w:tcPr>
            <w:tcW w:w="4680" w:type="dxa"/>
          </w:tcPr>
          <w:p w14:paraId="45C790FF" w14:textId="77777777" w:rsidR="00971CCC" w:rsidRDefault="00000000">
            <w:pPr>
              <w:spacing w:after="40" w:line="240" w:lineRule="auto"/>
            </w:pPr>
            <w:r>
              <w:t>Everyday life within the setting</w:t>
            </w:r>
          </w:p>
        </w:tc>
        <w:tc>
          <w:tcPr>
            <w:tcW w:w="4680" w:type="dxa"/>
          </w:tcPr>
          <w:p w14:paraId="14126413" w14:textId="77777777" w:rsidR="00971CCC" w:rsidRDefault="00000000">
            <w:pPr>
              <w:spacing w:after="40" w:line="240" w:lineRule="auto"/>
            </w:pPr>
            <w:r>
              <w:t>Farming, fishing, cooking, and beachcombing</w:t>
            </w:r>
          </w:p>
        </w:tc>
      </w:tr>
      <w:tr w:rsidR="00971CCC" w14:paraId="628E8A02" w14:textId="77777777">
        <w:trPr>
          <w:cantSplit/>
        </w:trPr>
        <w:tc>
          <w:tcPr>
            <w:tcW w:w="4680" w:type="dxa"/>
          </w:tcPr>
          <w:p w14:paraId="33B6396A" w14:textId="77777777" w:rsidR="00971CCC" w:rsidRDefault="00000000">
            <w:pPr>
              <w:spacing w:after="40" w:line="240" w:lineRule="auto"/>
            </w:pPr>
            <w:r>
              <w:t>Exploration beyond home</w:t>
            </w:r>
          </w:p>
        </w:tc>
        <w:tc>
          <w:tcPr>
            <w:tcW w:w="4680" w:type="dxa"/>
          </w:tcPr>
          <w:p w14:paraId="70C577B7" w14:textId="77777777" w:rsidR="00971CCC" w:rsidRDefault="00000000">
            <w:pPr>
              <w:spacing w:after="40" w:line="240" w:lineRule="auto"/>
            </w:pPr>
            <w:r>
              <w:t>The Starsea and its Islets</w:t>
            </w:r>
          </w:p>
        </w:tc>
      </w:tr>
      <w:tr w:rsidR="00971CCC" w14:paraId="736E939C" w14:textId="77777777">
        <w:trPr>
          <w:cantSplit/>
        </w:trPr>
        <w:tc>
          <w:tcPr>
            <w:tcW w:w="4680" w:type="dxa"/>
          </w:tcPr>
          <w:p w14:paraId="1151698A" w14:textId="77777777" w:rsidR="00971CCC" w:rsidRDefault="00000000">
            <w:pPr>
              <w:spacing w:after="40" w:line="240" w:lineRule="auto"/>
            </w:pPr>
            <w:r>
              <w:t>Characters and player friends</w:t>
            </w:r>
          </w:p>
        </w:tc>
        <w:tc>
          <w:tcPr>
            <w:tcW w:w="4680" w:type="dxa"/>
          </w:tcPr>
          <w:p w14:paraId="7B4A7B71" w14:textId="77777777" w:rsidR="00971CCC" w:rsidRDefault="00000000">
            <w:pPr>
              <w:spacing w:after="40" w:line="240" w:lineRule="auto"/>
            </w:pPr>
            <w:r>
              <w:t>Neighbors and the Galactic Bazaar</w:t>
            </w:r>
          </w:p>
        </w:tc>
      </w:tr>
      <w:tr w:rsidR="00971CCC" w14:paraId="1880E7EA" w14:textId="77777777">
        <w:trPr>
          <w:cantSplit/>
        </w:trPr>
        <w:tc>
          <w:tcPr>
            <w:tcW w:w="4680" w:type="dxa"/>
          </w:tcPr>
          <w:p w14:paraId="7421C7B9" w14:textId="77777777" w:rsidR="00971CCC" w:rsidRDefault="00000000">
            <w:pPr>
              <w:spacing w:after="40" w:line="240" w:lineRule="auto"/>
            </w:pPr>
            <w:r>
              <w:t>Seeing the game in action</w:t>
            </w:r>
          </w:p>
        </w:tc>
        <w:tc>
          <w:tcPr>
            <w:tcW w:w="4680" w:type="dxa"/>
          </w:tcPr>
          <w:p w14:paraId="4EF7EE61" w14:textId="77777777" w:rsidR="00971CCC" w:rsidRDefault="00000000">
            <w:pPr>
              <w:spacing w:after="40" w:line="240" w:lineRule="auto"/>
            </w:pPr>
            <w:r>
              <w:t>Official artwork, gameplay, and trailers</w:t>
            </w:r>
          </w:p>
        </w:tc>
      </w:tr>
    </w:tbl>
    <w:p w14:paraId="244DCC55" w14:textId="77777777" w:rsidR="00971CCC" w:rsidRDefault="00000000">
      <w:pPr>
        <w:pStyle w:val="Heading2"/>
        <w:keepNext/>
        <w:spacing w:after="80"/>
      </w:pPr>
      <w:r>
        <w:rPr>
          <w:color w:val="E36C0A"/>
        </w:rPr>
        <w:t>Choose an art style that matches the world you want to spend time in</w:t>
      </w:r>
    </w:p>
    <w:p w14:paraId="57A4A7ED" w14:textId="31C3879B" w:rsidR="00971CCC" w:rsidRDefault="00000000">
      <w:pPr>
        <w:spacing w:after="80"/>
      </w:pPr>
      <w:r>
        <w:t>Visual taste is personal. Some players are drawn to a game’s characters, others to the environment, and others to the creative possibilities of a home they can decorate. Petit Planet’s cute, charming, and whimsical look brings those interests into a galactic life sim. Consider the overall setting alongside the activities you enjoy, rather than treating visual detail as a ranking.</w:t>
      </w:r>
    </w:p>
    <w:p w14:paraId="62CB2123" w14:textId="77777777" w:rsidR="00971CCC" w:rsidRDefault="00000000">
      <w:pPr>
        <w:pStyle w:val="Heading2"/>
        <w:keepNext/>
        <w:spacing w:after="80"/>
      </w:pPr>
      <w:r>
        <w:rPr>
          <w:color w:val="E36C0A"/>
        </w:rPr>
        <w:t>See the art through the activities</w:t>
      </w:r>
    </w:p>
    <w:p w14:paraId="25C32717" w14:textId="77777777" w:rsidR="00971CCC" w:rsidRDefault="00000000">
      <w:pPr>
        <w:spacing w:after="80"/>
      </w:pPr>
      <w:r>
        <w:t>An art style becomes part of play when it gives familiar activities a setting of their own. In Petit Planet, farming and cooking belong to life on your planet, while the Starsea places exploration within a wider galactic world. The following guide connects places and activities with what to look for in official gameplay.</w:t>
      </w:r>
    </w:p>
    <w:tbl>
      <w:tblPr>
        <w:tblStyle w:val="TableGrid"/>
        <w:tblW w:w="0" w:type="auto"/>
        <w:tblLook w:val="04A0" w:firstRow="1" w:lastRow="0" w:firstColumn="1" w:lastColumn="0" w:noHBand="0" w:noVBand="1"/>
      </w:tblPr>
      <w:tblGrid>
        <w:gridCol w:w="1700"/>
        <w:gridCol w:w="1535"/>
        <w:gridCol w:w="1794"/>
        <w:gridCol w:w="2268"/>
        <w:gridCol w:w="2279"/>
      </w:tblGrid>
      <w:tr w:rsidR="00971CCC" w14:paraId="39240721" w14:textId="77777777">
        <w:trPr>
          <w:tblHeader/>
          <w:cantSplit/>
        </w:trPr>
        <w:tc>
          <w:tcPr>
            <w:tcW w:w="1872" w:type="dxa"/>
            <w:shd w:fill="FCE4D6"/>
          </w:tcPr>
          <w:p w14:paraId="4ABF5BFF" w14:textId="77777777" w:rsidR="00971CCC" w:rsidRDefault="00000000">
            <w:pPr>
              <w:spacing w:after="40" w:line="240" w:lineRule="auto"/>
            </w:pPr>
            <w:r>
              <w:rPr>
                <w:b/>
                <w:color w:val="000000"/>
              </w:rPr>
              <w:t>Focus</w:t>
            </w:r>
          </w:p>
        </w:tc>
        <w:tc>
          <w:tcPr>
            <w:tcW w:w="1872" w:type="dxa"/>
            <w:shd w:fill="FCE4D6"/>
          </w:tcPr>
          <w:p w14:paraId="2A3919C8" w14:textId="77777777" w:rsidR="00971CCC" w:rsidRDefault="00000000">
            <w:pPr>
              <w:spacing w:after="40" w:line="240" w:lineRule="auto"/>
            </w:pPr>
            <w:r>
              <w:rPr>
                <w:b/>
                <w:color w:val="000000"/>
              </w:rPr>
              <w:t>What to look at</w:t>
            </w:r>
          </w:p>
        </w:tc>
        <w:tc>
          <w:tcPr>
            <w:tcW w:w="1872" w:type="dxa"/>
            <w:shd w:fill="FCE4D6"/>
          </w:tcPr>
          <w:p w14:paraId="6B9EE6D2" w14:textId="77777777" w:rsidR="00971CCC" w:rsidRDefault="00000000">
            <w:pPr>
              <w:spacing w:after="40" w:line="240" w:lineRule="auto"/>
            </w:pPr>
            <w:r>
              <w:rPr>
                <w:b/>
                <w:color w:val="000000"/>
              </w:rPr>
              <w:t>Related activity</w:t>
            </w:r>
          </w:p>
        </w:tc>
        <w:tc>
          <w:tcPr>
            <w:tcW w:w="1872" w:type="dxa"/>
            <w:shd w:fill="FCE4D6"/>
          </w:tcPr>
          <w:p w14:paraId="4A09E5F9" w14:textId="77777777" w:rsidR="00971CCC" w:rsidRDefault="00000000">
            <w:pPr>
              <w:spacing w:after="40" w:line="240" w:lineRule="auto"/>
            </w:pPr>
            <w:r>
              <w:rPr>
                <w:b/>
                <w:color w:val="000000"/>
              </w:rPr>
              <w:t>Part of the experience</w:t>
            </w:r>
          </w:p>
        </w:tc>
        <w:tc>
          <w:tcPr>
            <w:tcW w:w="1872" w:type="dxa"/>
            <w:shd w:fill="FCE4D6"/>
          </w:tcPr>
          <w:p w14:paraId="78C859A5" w14:textId="77777777" w:rsidR="00971CCC" w:rsidRDefault="00000000">
            <w:pPr>
              <w:spacing w:after="40" w:line="240" w:lineRule="auto"/>
            </w:pPr>
            <w:r>
              <w:rPr>
                <w:b/>
                <w:color w:val="000000"/>
              </w:rPr>
              <w:t>For players drawn to…</w:t>
            </w:r>
          </w:p>
        </w:tc>
      </w:tr>
      <w:tr w:rsidR="00971CCC" w14:paraId="75334267" w14:textId="77777777">
        <w:trPr>
          <w:cantSplit/>
        </w:trPr>
        <w:tc>
          <w:tcPr>
            <w:tcW w:w="1872" w:type="dxa"/>
          </w:tcPr>
          <w:p w14:paraId="36323DF4" w14:textId="77777777" w:rsidR="00971CCC" w:rsidRDefault="00000000">
            <w:pPr>
              <w:spacing w:after="40" w:line="240" w:lineRule="auto"/>
            </w:pPr>
            <w:r>
              <w:t>Your planet</w:t>
            </w:r>
          </w:p>
        </w:tc>
        <w:tc>
          <w:tcPr>
            <w:tcW w:w="1872" w:type="dxa"/>
          </w:tcPr>
          <w:p w14:paraId="407F7FA0" w14:textId="77777777" w:rsidR="00971CCC" w:rsidRDefault="00000000">
            <w:pPr>
              <w:spacing w:after="40" w:line="240" w:lineRule="auto"/>
            </w:pPr>
            <w:r>
              <w:t>The place you tend</w:t>
            </w:r>
          </w:p>
        </w:tc>
        <w:tc>
          <w:tcPr>
            <w:tcW w:w="1872" w:type="dxa"/>
          </w:tcPr>
          <w:p w14:paraId="764FE9A0" w14:textId="77777777" w:rsidR="00971CCC" w:rsidRDefault="00000000">
            <w:pPr>
              <w:spacing w:after="40" w:line="240" w:lineRule="auto"/>
            </w:pPr>
            <w:r>
              <w:t>Planet building and decorating</w:t>
            </w:r>
          </w:p>
        </w:tc>
        <w:tc>
          <w:tcPr>
            <w:tcW w:w="1872" w:type="dxa"/>
          </w:tcPr>
          <w:p w14:paraId="72C28A6B" w14:textId="77777777" w:rsidR="00971CCC" w:rsidRDefault="00000000">
            <w:pPr>
              <w:spacing w:after="40" w:line="240" w:lineRule="auto"/>
            </w:pPr>
            <w:r>
              <w:t>A personal center for planet life</w:t>
            </w:r>
          </w:p>
        </w:tc>
        <w:tc>
          <w:tcPr>
            <w:tcW w:w="1872" w:type="dxa"/>
          </w:tcPr>
          <w:p w14:paraId="2C452F45" w14:textId="77777777" w:rsidR="00971CCC" w:rsidRDefault="00000000">
            <w:pPr>
              <w:spacing w:after="40" w:line="240" w:lineRule="auto"/>
            </w:pPr>
            <w:r>
              <w:t>Making a home</w:t>
            </w:r>
          </w:p>
        </w:tc>
      </w:tr>
      <w:tr w:rsidR="00971CCC" w14:paraId="5C2BD58D" w14:textId="77777777">
        <w:trPr>
          <w:cantSplit/>
        </w:trPr>
        <w:tc>
          <w:tcPr>
            <w:tcW w:w="1872" w:type="dxa"/>
          </w:tcPr>
          <w:p w14:paraId="4A876F8A" w14:textId="77777777" w:rsidR="00971CCC" w:rsidRDefault="00000000">
            <w:pPr>
              <w:spacing w:after="40" w:line="240" w:lineRule="auto"/>
            </w:pPr>
            <w:r>
              <w:t>Decorating</w:t>
            </w:r>
          </w:p>
        </w:tc>
        <w:tc>
          <w:tcPr>
            <w:tcW w:w="1872" w:type="dxa"/>
          </w:tcPr>
          <w:p w14:paraId="48CEE05E" w14:textId="77777777" w:rsidR="00971CCC" w:rsidRDefault="00000000">
            <w:pPr>
              <w:spacing w:after="40" w:line="240" w:lineRule="auto"/>
            </w:pPr>
            <w:r>
              <w:t>The creative activity in gameplay</w:t>
            </w:r>
          </w:p>
        </w:tc>
        <w:tc>
          <w:tcPr>
            <w:tcW w:w="1872" w:type="dxa"/>
          </w:tcPr>
          <w:p w14:paraId="43824AD1" w14:textId="77777777" w:rsidR="00971CCC" w:rsidRDefault="00000000">
            <w:pPr>
              <w:spacing w:after="40" w:line="240" w:lineRule="auto"/>
            </w:pPr>
            <w:r>
              <w:t>Building and decorating your planet</w:t>
            </w:r>
          </w:p>
        </w:tc>
        <w:tc>
          <w:tcPr>
            <w:tcW w:w="1872" w:type="dxa"/>
          </w:tcPr>
          <w:p w14:paraId="787D1781" w14:textId="77777777" w:rsidR="00971CCC" w:rsidRDefault="00000000">
            <w:pPr>
              <w:spacing w:after="40" w:line="240" w:lineRule="auto"/>
            </w:pPr>
            <w:r>
              <w:t>Making the place feel like yours</w:t>
            </w:r>
          </w:p>
        </w:tc>
        <w:tc>
          <w:tcPr>
            <w:tcW w:w="1872" w:type="dxa"/>
          </w:tcPr>
          <w:p w14:paraId="71FB990F" w14:textId="77777777" w:rsidR="00971CCC" w:rsidRDefault="00000000">
            <w:pPr>
              <w:spacing w:after="40" w:line="240" w:lineRule="auto"/>
            </w:pPr>
            <w:r>
              <w:t>Creative expression</w:t>
            </w:r>
          </w:p>
        </w:tc>
      </w:tr>
      <w:tr w:rsidR="00971CCC" w14:paraId="6504C150" w14:textId="77777777">
        <w:trPr>
          <w:cantSplit/>
        </w:trPr>
        <w:tc>
          <w:tcPr>
            <w:tcW w:w="1872" w:type="dxa"/>
          </w:tcPr>
          <w:p w14:paraId="18AC5ADE" w14:textId="77777777" w:rsidR="00971CCC" w:rsidRDefault="00000000">
            <w:pPr>
              <w:spacing w:after="40" w:line="240" w:lineRule="auto"/>
            </w:pPr>
            <w:r>
              <w:t>Farming and fishing</w:t>
            </w:r>
          </w:p>
        </w:tc>
        <w:tc>
          <w:tcPr>
            <w:tcW w:w="1872" w:type="dxa"/>
          </w:tcPr>
          <w:p w14:paraId="2726A58E" w14:textId="77777777" w:rsidR="00971CCC" w:rsidRDefault="00000000">
            <w:pPr>
              <w:spacing w:after="40" w:line="240" w:lineRule="auto"/>
            </w:pPr>
            <w:r>
              <w:t>Everyday activities on your planet</w:t>
            </w:r>
          </w:p>
        </w:tc>
        <w:tc>
          <w:tcPr>
            <w:tcW w:w="1872" w:type="dxa"/>
          </w:tcPr>
          <w:p w14:paraId="10AA0730" w14:textId="77777777" w:rsidR="00971CCC" w:rsidRDefault="00000000">
            <w:pPr>
              <w:spacing w:after="40" w:line="240" w:lineRule="auto"/>
            </w:pPr>
            <w:r>
              <w:t>Farming and fishing</w:t>
            </w:r>
          </w:p>
        </w:tc>
        <w:tc>
          <w:tcPr>
            <w:tcW w:w="1872" w:type="dxa"/>
          </w:tcPr>
          <w:p w14:paraId="65E284AB" w14:textId="77777777" w:rsidR="00971CCC" w:rsidRDefault="00000000">
            <w:pPr>
              <w:spacing w:after="40" w:line="240" w:lineRule="auto"/>
            </w:pPr>
            <w:r>
              <w:t>Life around your home</w:t>
            </w:r>
          </w:p>
        </w:tc>
        <w:tc>
          <w:tcPr>
            <w:tcW w:w="1872" w:type="dxa"/>
          </w:tcPr>
          <w:p w14:paraId="3E0871DB" w14:textId="77777777" w:rsidR="00971CCC" w:rsidRDefault="00000000">
            <w:pPr>
              <w:spacing w:after="40" w:line="240" w:lineRule="auto"/>
            </w:pPr>
            <w:r>
              <w:t>A cozy setting for familiar activities</w:t>
            </w:r>
          </w:p>
        </w:tc>
      </w:tr>
      <w:tr w:rsidR="00971CCC" w14:paraId="69303905" w14:textId="77777777">
        <w:trPr>
          <w:cantSplit/>
        </w:trPr>
        <w:tc>
          <w:tcPr>
            <w:tcW w:w="1872" w:type="dxa"/>
          </w:tcPr>
          <w:p w14:paraId="02790357" w14:textId="77777777" w:rsidR="00971CCC" w:rsidRDefault="00000000">
            <w:pPr>
              <w:spacing w:after="40" w:line="240" w:lineRule="auto"/>
            </w:pPr>
            <w:r>
              <w:t>Beachcombing and cooking</w:t>
            </w:r>
          </w:p>
        </w:tc>
        <w:tc>
          <w:tcPr>
            <w:tcW w:w="1872" w:type="dxa"/>
          </w:tcPr>
          <w:p w14:paraId="7781DBF2" w14:textId="77777777" w:rsidR="00971CCC" w:rsidRDefault="00000000">
            <w:pPr>
              <w:spacing w:after="40" w:line="240" w:lineRule="auto"/>
            </w:pPr>
            <w:r>
              <w:t>Other everyday activities</w:t>
            </w:r>
          </w:p>
        </w:tc>
        <w:tc>
          <w:tcPr>
            <w:tcW w:w="1872" w:type="dxa"/>
          </w:tcPr>
          <w:p w14:paraId="4BDFCDB9" w14:textId="77777777" w:rsidR="00971CCC" w:rsidRDefault="00000000">
            <w:pPr>
              <w:spacing w:after="40" w:line="240" w:lineRule="auto"/>
            </w:pPr>
            <w:r>
              <w:t>Beachcombing, gathering, and cooking</w:t>
            </w:r>
          </w:p>
        </w:tc>
        <w:tc>
          <w:tcPr>
            <w:tcW w:w="1872" w:type="dxa"/>
          </w:tcPr>
          <w:p w14:paraId="63E417E2" w14:textId="77777777" w:rsidR="00971CCC" w:rsidRDefault="00000000">
            <w:pPr>
              <w:spacing w:after="40" w:line="240" w:lineRule="auto"/>
            </w:pPr>
            <w:r>
              <w:t>Different ways to spend time in the world</w:t>
            </w:r>
          </w:p>
        </w:tc>
        <w:tc>
          <w:tcPr>
            <w:tcW w:w="1872" w:type="dxa"/>
          </w:tcPr>
          <w:p w14:paraId="40752599" w14:textId="77777777" w:rsidR="00971CCC" w:rsidRDefault="00000000">
            <w:pPr>
              <w:spacing w:after="40" w:line="240" w:lineRule="auto"/>
            </w:pPr>
            <w:r>
              <w:t>Variety around home</w:t>
            </w:r>
          </w:p>
        </w:tc>
      </w:tr>
      <w:tr w:rsidR="00971CCC" w14:paraId="5B6E9C4E" w14:textId="77777777">
        <w:trPr>
          <w:cantSplit/>
        </w:trPr>
        <w:tc>
          <w:tcPr>
            <w:tcW w:w="1872" w:type="dxa"/>
          </w:tcPr>
          <w:p w14:paraId="7A0857DE" w14:textId="77777777" w:rsidR="00971CCC" w:rsidRDefault="00000000">
            <w:pPr>
              <w:spacing w:after="40" w:line="240" w:lineRule="auto"/>
            </w:pPr>
            <w:r>
              <w:t>Neighbors</w:t>
            </w:r>
          </w:p>
        </w:tc>
        <w:tc>
          <w:tcPr>
            <w:tcW w:w="1872" w:type="dxa"/>
          </w:tcPr>
          <w:p w14:paraId="2D1FE4CC" w14:textId="77777777" w:rsidR="00971CCC" w:rsidRDefault="00000000">
            <w:pPr>
              <w:spacing w:after="40" w:line="240" w:lineRule="auto"/>
            </w:pPr>
            <w:r>
              <w:t>The characters you get to know</w:t>
            </w:r>
          </w:p>
        </w:tc>
        <w:tc>
          <w:tcPr>
            <w:tcW w:w="1872" w:type="dxa"/>
          </w:tcPr>
          <w:p w14:paraId="3B993768" w14:textId="77777777" w:rsidR="00971CCC" w:rsidRDefault="00000000">
            <w:pPr>
              <w:spacing w:after="40" w:line="240" w:lineRule="auto"/>
            </w:pPr>
            <w:r>
              <w:t>Befriending Neighbors</w:t>
            </w:r>
          </w:p>
        </w:tc>
        <w:tc>
          <w:tcPr>
            <w:tcW w:w="1872" w:type="dxa"/>
          </w:tcPr>
          <w:p w14:paraId="7FEF6DB0" w14:textId="77777777" w:rsidR="00971CCC" w:rsidRDefault="00000000">
            <w:pPr>
              <w:spacing w:after="40" w:line="240" w:lineRule="auto"/>
            </w:pPr>
            <w:r>
              <w:t>Character friendships</w:t>
            </w:r>
          </w:p>
        </w:tc>
        <w:tc>
          <w:tcPr>
            <w:tcW w:w="1872" w:type="dxa"/>
          </w:tcPr>
          <w:p w14:paraId="1F500222" w14:textId="77777777" w:rsidR="00971CCC" w:rsidRDefault="00000000">
            <w:pPr>
              <w:spacing w:after="40" w:line="240" w:lineRule="auto"/>
            </w:pPr>
            <w:r>
              <w:t>Getting to know characters</w:t>
            </w:r>
          </w:p>
        </w:tc>
      </w:tr>
      <w:tr w:rsidR="00971CCC" w14:paraId="19CF884A" w14:textId="77777777">
        <w:trPr>
          <w:cantSplit/>
        </w:trPr>
        <w:tc>
          <w:tcPr>
            <w:tcW w:w="1872" w:type="dxa"/>
          </w:tcPr>
          <w:p w14:paraId="3D6F40E4" w14:textId="77777777" w:rsidR="00971CCC" w:rsidRDefault="00000000">
            <w:pPr>
              <w:spacing w:after="40" w:line="240" w:lineRule="auto"/>
            </w:pPr>
            <w:r>
              <w:t>The Starsea</w:t>
            </w:r>
          </w:p>
        </w:tc>
        <w:tc>
          <w:tcPr>
            <w:tcW w:w="1872" w:type="dxa"/>
          </w:tcPr>
          <w:p w14:paraId="70193B86" w14:textId="77777777" w:rsidR="00971CCC" w:rsidRDefault="00000000">
            <w:pPr>
              <w:spacing w:after="40" w:line="240" w:lineRule="auto"/>
            </w:pPr>
            <w:r>
              <w:t>The region beyond home and its Islets</w:t>
            </w:r>
          </w:p>
        </w:tc>
        <w:tc>
          <w:tcPr>
            <w:tcW w:w="1872" w:type="dxa"/>
          </w:tcPr>
          <w:p w14:paraId="130D7593" w14:textId="77777777" w:rsidR="00971CCC" w:rsidRDefault="00000000">
            <w:pPr>
              <w:spacing w:after="40" w:line="240" w:lineRule="auto"/>
            </w:pPr>
            <w:r>
              <w:t>Exploring the Starsea</w:t>
            </w:r>
          </w:p>
        </w:tc>
        <w:tc>
          <w:tcPr>
            <w:tcW w:w="1872" w:type="dxa"/>
          </w:tcPr>
          <w:p w14:paraId="06643F7A" w14:textId="77777777" w:rsidR="00971CCC" w:rsidRDefault="00000000">
            <w:pPr>
              <w:spacing w:after="40" w:line="240" w:lineRule="auto"/>
            </w:pPr>
            <w:r>
              <w:t>Discovering places beyond your planet</w:t>
            </w:r>
          </w:p>
        </w:tc>
        <w:tc>
          <w:tcPr>
            <w:tcW w:w="1872" w:type="dxa"/>
          </w:tcPr>
          <w:p w14:paraId="4EE3F234" w14:textId="77777777" w:rsidR="00971CCC" w:rsidRDefault="00000000">
            <w:pPr>
              <w:spacing w:after="40" w:line="240" w:lineRule="auto"/>
            </w:pPr>
            <w:r>
              <w:t>A wider galactic setting</w:t>
            </w:r>
          </w:p>
        </w:tc>
      </w:tr>
      <w:tr w:rsidR="00971CCC" w14:paraId="03CB2F02" w14:textId="77777777">
        <w:trPr>
          <w:cantSplit/>
        </w:trPr>
        <w:tc>
          <w:tcPr>
            <w:tcW w:w="1872" w:type="dxa"/>
          </w:tcPr>
          <w:p w14:paraId="49AC38BA" w14:textId="77777777" w:rsidR="00971CCC" w:rsidRDefault="00000000">
            <w:pPr>
              <w:spacing w:after="40" w:line="240" w:lineRule="auto"/>
            </w:pPr>
            <w:r>
              <w:t>The Galactic Bazaar</w:t>
            </w:r>
          </w:p>
        </w:tc>
        <w:tc>
          <w:tcPr>
            <w:tcW w:w="1872" w:type="dxa"/>
          </w:tcPr>
          <w:p w14:paraId="6F091A19" w14:textId="77777777" w:rsidR="00971CCC" w:rsidRDefault="00000000">
            <w:pPr>
              <w:spacing w:after="40" w:line="240" w:lineRule="auto"/>
            </w:pPr>
            <w:r>
              <w:t>The place where players meet friends</w:t>
            </w:r>
          </w:p>
        </w:tc>
        <w:tc>
          <w:tcPr>
            <w:tcW w:w="1872" w:type="dxa"/>
          </w:tcPr>
          <w:p w14:paraId="4B3B2BD0" w14:textId="77777777" w:rsidR="00971CCC" w:rsidRDefault="00000000">
            <w:pPr>
              <w:spacing w:after="40" w:line="240" w:lineRule="auto"/>
            </w:pPr>
            <w:r>
              <w:t>Playing with friends</w:t>
            </w:r>
          </w:p>
        </w:tc>
        <w:tc>
          <w:tcPr>
            <w:tcW w:w="1872" w:type="dxa"/>
          </w:tcPr>
          <w:p w14:paraId="380CB8C8" w14:textId="77777777" w:rsidR="00971CCC" w:rsidRDefault="00000000">
            <w:pPr>
              <w:spacing w:after="40" w:line="240" w:lineRule="auto"/>
            </w:pPr>
            <w:r>
              <w:t>Player social activity</w:t>
            </w:r>
          </w:p>
        </w:tc>
        <w:tc>
          <w:tcPr>
            <w:tcW w:w="1872" w:type="dxa"/>
          </w:tcPr>
          <w:p w14:paraId="5B19B1E9" w14:textId="77777777" w:rsidR="00971CCC" w:rsidRDefault="00000000">
            <w:pPr>
              <w:spacing w:after="40" w:line="240" w:lineRule="auto"/>
            </w:pPr>
            <w:r>
              <w:t>Spending time with friends</w:t>
            </w:r>
          </w:p>
        </w:tc>
      </w:tr>
    </w:tbl>
    <w:p w14:paraId="24D720C4" w14:textId="77777777" w:rsidR="00971CCC" w:rsidRDefault="00000000">
      <w:pPr>
        <w:spacing w:after="80"/>
      </w:pPr>
      <w:r>
        <w:t>These are ways to explore the game’s presentation, rather than technical labels for its rendering. Official artwork introduces the look; gameplay shows the setting as you move through its activities.</w:t>
      </w:r>
    </w:p>
    <w:p w14:paraId="6C10CC27" w14:textId="77777777" w:rsidR="00971CCC" w:rsidRDefault="00000000">
      <w:pPr>
        <w:pStyle w:val="Heading2"/>
        <w:keepNext/>
        <w:spacing w:after="80"/>
      </w:pPr>
      <w:r>
        <w:rPr>
          <w:color w:val="E36C0A"/>
        </w:rPr>
        <w:t>Your planet gives the setting a personal center</w:t>
      </w:r>
    </w:p>
    <w:p w14:paraId="5B74E2E9" w14:textId="5947C904" w:rsidR="00971CCC" w:rsidRDefault="00000000">
      <w:pPr>
        <w:spacing w:after="80"/>
      </w:pPr>
      <w:r>
        <w:t>The place you tend is your own small planet. Planet building and decorating let the creative side of the game sit alongside everyday life, giving the environment a personal role. If you enjoy making a home, look at both the places shown in artwork and the decorating activity shown in gameplay.</w:t>
      </w:r>
    </w:p>
    <w:p w14:paraId="2E31F078" w14:textId="77777777" w:rsidR="00971CCC" w:rsidRDefault="00000000">
      <w:pPr>
        <w:pStyle w:val="Heading2"/>
        <w:keepNext/>
        <w:spacing w:after="80"/>
      </w:pPr>
      <w:r>
        <w:rPr>
          <w:color w:val="E36C0A"/>
        </w:rPr>
        <w:t>Watch the world in motion</w:t>
      </w:r>
    </w:p>
    <w:p w14:paraId="4CE2EDAE" w14:textId="77777777" w:rsidR="00971CCC" w:rsidRDefault="00000000">
      <w:pPr>
        <w:spacing w:after="80"/>
      </w:pPr>
      <w:r>
        <w:t>A screenshot can introduce a game’s look, while a gameplay video shows how characters, environments, and everyday activities appear together. Watch moments of farming, fishing, cooking, and decorating to see whether Petit Planet’s overall presentation suits you. The official YouTube channel, PetitPlanetGame, is one place to find a closer look.</w:t>
      </w:r>
    </w:p>
    <w:p w14:paraId="38C50DFE" w14:textId="77777777" w:rsidR="00971CCC" w:rsidRDefault="00000000">
      <w:pPr>
        <w:pStyle w:val="Heading2"/>
        <w:keepNext/>
        <w:spacing w:after="80"/>
      </w:pPr>
      <w:r>
        <w:rPr>
          <w:color w:val="E36C0A"/>
        </w:rPr>
        <w:t>Everyday activities are part of the visual identity</w:t>
      </w:r>
    </w:p>
    <w:p w14:paraId="7AB6A4AF" w14:textId="426A79F6" w:rsidR="00971CCC" w:rsidRPr="00DB4277" w:rsidRDefault="00000000">
      <w:pPr>
        <w:spacing w:after="80"/>
        <w:rPr>
          <w:rFonts w:eastAsia="SimSun"/>
          <w:lang w:eastAsia="zh-CN"/>
        </w:rPr>
      </w:pPr>
      <w:r>
        <w:t>Petit Planet’s setting includes the place you build and decorate, the activities you do around it, and the Neighbors you get to know. Farming, beachcombing, gathering, and cooking help explain the life within that world. For players drawn to cozy settings, this connection between a place and its everyday activities can be as appealing as a single scenic image.</w:t>
      </w:r>
    </w:p>
    <w:p w14:paraId="4BD8BE7E" w14:textId="77777777" w:rsidR="00971CCC" w:rsidRDefault="00000000">
      <w:pPr>
        <w:pStyle w:val="Heading2"/>
        <w:keepNext/>
        <w:spacing w:after="80"/>
      </w:pPr>
      <w:r>
        <w:rPr>
          <w:color w:val="E36C0A"/>
        </w:rPr>
        <w:t>Look at the announced platform that interests you</w:t>
      </w:r>
    </w:p>
    <w:p w14:paraId="5510B76C" w14:textId="3B81F199" w:rsidR="00971CCC" w:rsidRDefault="00000000">
      <w:pPr>
        <w:spacing w:after="80"/>
      </w:pPr>
      <w:r>
        <w:t>When choosing where to play, use official platform information and device requirements. Petit Planet has announced PC, iOS, and Android platforms, with its global open beta starting December 4, 2026. A Nintendo Switch 2 version is planned for 2027. Look for current platform details through the official website and relevant store pages.</w:t>
      </w:r>
    </w:p>
    <w:p w14:paraId="7D59874B" w14:textId="77777777" w:rsidR="00971CCC" w:rsidRDefault="00000000">
      <w:pPr>
        <w:pStyle w:val="Heading2"/>
        <w:keepNext/>
        <w:spacing w:after="80"/>
      </w:pPr>
      <w:r>
        <w:rPr>
          <w:color w:val="E36C0A"/>
        </w:rPr>
        <w:t>Decorating, characters, and exploration add different perspectives</w:t>
      </w:r>
    </w:p>
    <w:p w14:paraId="6EA83903" w14:textId="77777777" w:rsidR="00971CCC" w:rsidRDefault="00000000">
      <w:pPr>
        <w:spacing w:after="80"/>
      </w:pPr>
      <w:r>
        <w:t>Planet building and decorating let you make your home feel personal. Neighbors are the characters you befriend, while the Galactic Bazaar is where players meet friends. Outside home, the Starsea and its Islets offer exploration. Each is a different way to spend time within Petit Planet’s galactic setting.</w:t>
      </w:r>
    </w:p>
    <w:p w14:paraId="46A0102A" w14:textId="77777777" w:rsidR="00971CCC" w:rsidRDefault="00000000">
      <w:pPr>
        <w:pStyle w:val="Heading2"/>
        <w:keepNext/>
        <w:spacing w:after="80"/>
      </w:pPr>
      <w:r>
        <w:rPr>
          <w:color w:val="E36C0A"/>
        </w:rPr>
        <w:t>A closer-look checklist for visuals-first players</w:t>
      </w:r>
    </w:p>
    <w:p w14:paraId="059900A4" w14:textId="77777777" w:rsidR="00971CCC" w:rsidRDefault="00000000">
      <w:pPr>
        <w:spacing w:after="80"/>
      </w:pPr>
      <w:r>
        <w:t>Start with official artwork to see whether the cute, charming, and whimsical look appeals to you.</w:t>
      </w:r>
    </w:p>
    <w:p w14:paraId="59BA3DD6" w14:textId="475458A1" w:rsidR="00971CCC" w:rsidRDefault="00000000">
      <w:pPr>
        <w:spacing w:after="80"/>
      </w:pPr>
      <w:r>
        <w:t>Watch gameplay as well as scenic shots to see the setting alongside its everyday activities.</w:t>
      </w:r>
    </w:p>
    <w:p w14:paraId="58E325AA" w14:textId="77777777" w:rsidR="00971CCC" w:rsidRDefault="00000000">
      <w:pPr>
        <w:spacing w:after="80"/>
      </w:pPr>
      <w:r>
        <w:t>Look at planet building and decorating if making a personal home is part of the appeal.</w:t>
      </w:r>
    </w:p>
    <w:p w14:paraId="1D28CC51" w14:textId="77777777" w:rsidR="00971CCC" w:rsidRDefault="00000000">
      <w:pPr>
        <w:spacing w:after="80"/>
      </w:pPr>
      <w:r>
        <w:t>Include Starsea footage to see the world beyond your own planet.</w:t>
      </w:r>
    </w:p>
    <w:p w14:paraId="413305EF" w14:textId="77777777" w:rsidR="00971CCC" w:rsidRDefault="00000000">
      <w:pPr>
        <w:spacing w:after="80"/>
      </w:pPr>
      <w:r>
        <w:t>Look for Neighbors as well as environments if characters matter to your experience.</w:t>
      </w:r>
    </w:p>
    <w:p w14:paraId="5D7778BD" w14:textId="77777777" w:rsidR="00971CCC" w:rsidRDefault="00000000">
      <w:pPr>
        <w:spacing w:after="80"/>
      </w:pPr>
      <w:r>
        <w:t>Use official platform and device information when deciding where to play.</w:t>
      </w:r>
    </w:p>
    <w:p w14:paraId="4B5FDF79" w14:textId="77777777" w:rsidR="00971CCC" w:rsidRDefault="00000000">
      <w:pPr>
        <w:spacing w:after="80"/>
      </w:pPr>
      <w:r>
        <w:t>Distinguish character friendships with Neighbors from meeting player friends at the Galactic Bazaar.</w:t>
      </w:r>
    </w:p>
    <w:p w14:paraId="380D059E" w14:textId="77777777" w:rsidR="00971CCC" w:rsidRDefault="00000000">
      <w:pPr>
        <w:spacing w:after="80"/>
      </w:pPr>
      <w:r>
        <w:t>Consider the combination of art style and activities you want, rather than choosing on a single image alone.</w:t>
      </w:r>
    </w:p>
    <w:p w14:paraId="669D3E03" w14:textId="77777777" w:rsidR="00971CCC" w:rsidRDefault="00000000">
      <w:pPr>
        <w:pStyle w:val="Heading2"/>
        <w:keepNext/>
        <w:spacing w:after="80"/>
      </w:pPr>
      <w:r>
        <w:rPr>
          <w:color w:val="E36C0A"/>
        </w:rPr>
        <w:t>Discover the look of Petit Planet</w:t>
      </w:r>
    </w:p>
    <w:p w14:paraId="3960DB19" w14:textId="77777777" w:rsidR="00971CCC" w:rsidRDefault="00000000">
      <w:pPr>
        <w:spacing w:after="80"/>
      </w:pPr>
      <w:r>
        <w:t>Petit Planet is a cozy galactic life sim developed and published by HoYoverse. You tend your own small planet, travel the Starsea to discover other worlds, and meet friends at the Galactic Bazaar. Its cute, charming, and whimsical presentation gives those activities a setting of their own.</w:t>
      </w:r>
    </w:p>
    <w:p w14:paraId="53C21809" w14:textId="77777777" w:rsidR="00971CCC" w:rsidRDefault="00000000">
      <w:pPr>
        <w:spacing w:after="80"/>
      </w:pPr>
      <w:r>
        <w:t>The global open beta begins on December 4, 2026, on PC and mobile, with a Nintendo Switch 2 version planned for 2027. Visit planet.hoyoverse.com and the official YouTube channel, PetitPlanetGame, for artwork, gameplay, and official news.</w:t>
      </w:r>
    </w:p>
    <w:sectPr w:rsidR="00971CC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6F67" w14:textId="77777777" w:rsidR="00090625" w:rsidRDefault="00090625" w:rsidP="00DB4277">
      <w:pPr>
        <w:spacing w:after="0" w:line="240" w:lineRule="auto"/>
      </w:pPr>
      <w:r>
        <w:separator/>
      </w:r>
    </w:p>
  </w:endnote>
  <w:endnote w:type="continuationSeparator" w:id="0">
    <w:p w14:paraId="6C7EA2FF" w14:textId="77777777" w:rsidR="00090625" w:rsidRDefault="00090625" w:rsidP="00DB4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4F25F" w14:textId="77777777" w:rsidR="00090625" w:rsidRDefault="00090625" w:rsidP="00DB4277">
      <w:pPr>
        <w:spacing w:after="0" w:line="240" w:lineRule="auto"/>
      </w:pPr>
      <w:r>
        <w:separator/>
      </w:r>
    </w:p>
  </w:footnote>
  <w:footnote w:type="continuationSeparator" w:id="0">
    <w:p w14:paraId="069122DC" w14:textId="77777777" w:rsidR="00090625" w:rsidRDefault="00090625" w:rsidP="00DB4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351970">
    <w:abstractNumId w:val="8"/>
  </w:num>
  <w:num w:numId="2" w16cid:durableId="356002366">
    <w:abstractNumId w:val="6"/>
  </w:num>
  <w:num w:numId="3" w16cid:durableId="1288732158">
    <w:abstractNumId w:val="5"/>
  </w:num>
  <w:num w:numId="4" w16cid:durableId="2048721561">
    <w:abstractNumId w:val="4"/>
  </w:num>
  <w:num w:numId="5" w16cid:durableId="1198659811">
    <w:abstractNumId w:val="7"/>
  </w:num>
  <w:num w:numId="6" w16cid:durableId="60297132">
    <w:abstractNumId w:val="3"/>
  </w:num>
  <w:num w:numId="7" w16cid:durableId="1033848314">
    <w:abstractNumId w:val="2"/>
  </w:num>
  <w:num w:numId="8" w16cid:durableId="813595732">
    <w:abstractNumId w:val="1"/>
  </w:num>
  <w:num w:numId="9" w16cid:durableId="164234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625"/>
    <w:rsid w:val="0015074B"/>
    <w:rsid w:val="0029639D"/>
    <w:rsid w:val="00326F90"/>
    <w:rsid w:val="0040253C"/>
    <w:rsid w:val="00476714"/>
    <w:rsid w:val="00971CCC"/>
    <w:rsid w:val="00AA1D8D"/>
    <w:rsid w:val="00B47730"/>
    <w:rsid w:val="00CB0664"/>
    <w:rsid w:val="00DB4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A58D8B"/>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1620</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Games with beautiful art styles: explore Petit Planet’s cozy galaxy</dc:title>
  <dc:subject>Petit Planet official website blog; reviewed English copy; 2026-10-29</dc:subject>
  <dc:creator>python-docx</dc:creator>
  <cp:keywords/>
  <dc:description>generated by python-docx</dc:description>
  <cp:lastModifiedBy>Nancy Zhuang</cp:lastModifiedBy>
  <cp:revision>3</cp:revision>
  <dcterms:created xsi:type="dcterms:W3CDTF">2013-12-23T23:15:00Z</dcterms:created>
  <dcterms:modified xsi:type="dcterms:W3CDTF">2026-10-29T10:25:59Z</dcterms:modified>
  <cp:category/>
</cp:coreProperties>
</file>
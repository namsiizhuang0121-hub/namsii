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E9D0" w14:textId="77777777" w:rsidR="00EA65B3" w:rsidRPr="00A5222D" w:rsidRDefault="00000000">
      <w:pPr>
        <w:pStyle w:val="Title"/>
        <w:keepNext/>
        <w:spacing w:before="0" w:after="160"/>
        <w:rPr>
          <w:b/>
          <w:bCs/>
          <w:sz w:val="36"/>
          <w:szCs w:val="36"/>
        </w:rPr>
      </w:pPr>
      <w:r>
        <w:rPr>
          <w:b/>
          <w:bCs/>
          <w:color w:val="E36C0A"/>
          <w:sz w:val="36"/>
          <w:szCs w:val="36"/>
        </w:rPr>
        <w:t>Looking for farming on mobile? Discover Petit Planet</w:t>
      </w:r>
    </w:p>
    <w:p w14:paraId="650D84C9" w14:textId="77777777" w:rsidR="00EA65B3" w:rsidRDefault="00000000">
      <w:pPr>
        <w:spacing w:after="100" w:line="252" w:lineRule="auto"/>
      </w:pPr>
      <w:r>
        <w:t>For players looking for farming on mobile within a cozy life sim, Petit Planet brings growing crops together with planet building and decorating, fishing, cooking, and exploration. Developed and published by HoYoverse, it invites you to tend your own small planet. The global open beta begins on December 4, 2026, on PC and mobile.</w:t>
      </w:r>
    </w:p>
    <w:p w14:paraId="52AC0403" w14:textId="20550C20" w:rsidR="00EA65B3" w:rsidRDefault="00000000">
      <w:pPr>
        <w:spacing w:after="100" w:line="252" w:lineRule="auto"/>
      </w:pPr>
      <w:r>
        <w:t>The appeal extends beyond the farm. You can make your planet feel like home, befriend Neighbors, travel out into the Starsea, and meet friends at the Galactic Bazaar. If those are the activities you enjoy around farming, here is a closer look at how they fit into planet life.</w:t>
      </w:r>
    </w:p>
    <w:p w14:paraId="2C22BDA2" w14:textId="77777777" w:rsidR="00EA65B3" w:rsidRDefault="00000000">
      <w:pPr>
        <w:pStyle w:val="Heading1"/>
        <w:keepNext/>
        <w:spacing w:before="160" w:after="80"/>
      </w:pPr>
      <w:r>
        <w:rPr>
          <w:color w:val="E36C0A"/>
        </w:rPr>
        <w:t>Farming on your own small planet</w:t>
      </w:r>
    </w:p>
    <w:p w14:paraId="4BD1C1D3" w14:textId="77777777" w:rsidR="00EA65B3" w:rsidRDefault="00000000">
      <w:pPr>
        <w:pStyle w:val="ListBullet"/>
        <w:spacing w:after="100" w:line="252" w:lineRule="auto"/>
      </w:pPr>
      <w:r>
        <w:t>Farming is one of the core activities, alongside fishing, beachcombing, gathering, and cooking.</w:t>
      </w:r>
    </w:p>
    <w:p w14:paraId="49058A8D" w14:textId="77777777" w:rsidR="00EA65B3" w:rsidRDefault="00000000">
      <w:pPr>
        <w:pStyle w:val="ListBullet"/>
        <w:spacing w:after="100" w:line="252" w:lineRule="auto"/>
      </w:pPr>
      <w:r>
        <w:t>Your home is your own small planet, where planet building and decorating let you make the place your own.</w:t>
      </w:r>
    </w:p>
    <w:p w14:paraId="74A12753" w14:textId="77777777" w:rsidR="00EA65B3" w:rsidRDefault="00000000">
      <w:pPr>
        <w:pStyle w:val="ListBullet"/>
        <w:spacing w:after="100" w:line="252" w:lineRule="auto"/>
      </w:pPr>
      <w:r>
        <w:t>Beyond home, the Starsea offers places to explore. These exploration destinations are called Islets.</w:t>
      </w:r>
    </w:p>
    <w:p w14:paraId="656E8EC4" w14:textId="77777777" w:rsidR="00EA65B3" w:rsidRDefault="00000000">
      <w:pPr>
        <w:pStyle w:val="ListBullet"/>
        <w:spacing w:after="100" w:line="252" w:lineRule="auto"/>
      </w:pPr>
      <w:r>
        <w:t>Befriending Neighbors and playing with friends are different parts of the social experience. Players meet friends at the Galactic Bazaar.</w:t>
      </w:r>
    </w:p>
    <w:p w14:paraId="5D67D988" w14:textId="77777777" w:rsidR="00EA65B3" w:rsidRDefault="00000000">
      <w:pPr>
        <w:pStyle w:val="ListBullet"/>
        <w:spacing w:after="100" w:line="252" w:lineRule="auto"/>
      </w:pPr>
      <w:r>
        <w:t>Announced platforms include PC through HoYoPlay and the Epic Games Store, iOS through the App Store, and Android through Google Play.</w:t>
      </w:r>
    </w:p>
    <w:p w14:paraId="7411188F" w14:textId="77777777" w:rsidR="00EA65B3" w:rsidRDefault="00000000">
      <w:pPr>
        <w:pStyle w:val="ListBullet"/>
        <w:spacing w:after="100" w:line="252" w:lineRule="auto"/>
      </w:pPr>
      <w:r>
        <w:rPr>
          <w:b/>
        </w:rPr>
        <w:t>The global open beta starts December 4, 2026. A Nintendo Switch 2 version is planned for 2027.</w:t>
      </w:r>
    </w:p>
    <w:tbl>
      <w:tblPr>
        <w:tblStyle w:val="TableGrid"/>
        <w:tblW w:w="0" w:type="auto"/>
        <w:tblLook w:val="04A0" w:firstRow="1" w:lastRow="0" w:firstColumn="1" w:lastColumn="0" w:noHBand="0" w:noVBand="1"/>
      </w:tblPr>
      <w:tblGrid>
        <w:gridCol w:w="4320"/>
        <w:gridCol w:w="4320"/>
      </w:tblGrid>
      <w:tr w:rsidR="00EA65B3" w14:paraId="353A6B36" w14:textId="77777777">
        <w:trPr>
          <w:tblHeader/>
          <w:cantSplit/>
        </w:trPr>
        <w:tc>
          <w:tcPr>
            <w:tcW w:w="4320" w:type="dxa"/>
            <w:shd w:fill="FCE4D6"/>
          </w:tcPr>
          <w:p w14:paraId="4EE82434" w14:textId="77777777" w:rsidR="00EA65B3" w:rsidRDefault="00000000">
            <w:pPr>
              <w:spacing w:after="40" w:line="240" w:lineRule="auto"/>
            </w:pPr>
            <w:r>
              <w:rPr>
                <w:b/>
                <w:color w:val="000000"/>
              </w:rPr>
              <w:t>What you enjoy around farming</w:t>
            </w:r>
          </w:p>
        </w:tc>
        <w:tc>
          <w:tcPr>
            <w:tcW w:w="4320" w:type="dxa"/>
            <w:shd w:fill="FCE4D6"/>
          </w:tcPr>
          <w:p w14:paraId="3AC1BB47" w14:textId="77777777" w:rsidR="00EA65B3" w:rsidRDefault="00000000">
            <w:pPr>
              <w:spacing w:after="40" w:line="240" w:lineRule="auto"/>
            </w:pPr>
            <w:r>
              <w:rPr>
                <w:b/>
                <w:color w:val="000000"/>
              </w:rPr>
              <w:t>Activities in Petit Planet</w:t>
            </w:r>
          </w:p>
        </w:tc>
      </w:tr>
      <w:tr w:rsidR="00EA65B3" w14:paraId="680BF6E9" w14:textId="77777777">
        <w:trPr>
          <w:cantSplit/>
        </w:trPr>
        <w:tc>
          <w:tcPr>
            <w:tcW w:w="4320" w:type="dxa"/>
          </w:tcPr>
          <w:p w14:paraId="1D2FB6FC" w14:textId="77777777" w:rsidR="00EA65B3" w:rsidRDefault="00000000">
            <w:pPr>
              <w:spacing w:after="40" w:line="240" w:lineRule="auto"/>
            </w:pPr>
            <w:r>
              <w:t>A home that feels personal</w:t>
            </w:r>
          </w:p>
        </w:tc>
        <w:tc>
          <w:tcPr>
            <w:tcW w:w="4320" w:type="dxa"/>
          </w:tcPr>
          <w:p w14:paraId="4A8B9625" w14:textId="77777777" w:rsidR="00EA65B3" w:rsidRDefault="00000000">
            <w:pPr>
              <w:spacing w:after="40" w:line="240" w:lineRule="auto"/>
            </w:pPr>
            <w:r>
              <w:t>Planet building and decorating on your own small planet</w:t>
            </w:r>
          </w:p>
        </w:tc>
      </w:tr>
      <w:tr w:rsidR="00EA65B3" w14:paraId="3C6B0122" w14:textId="77777777">
        <w:trPr>
          <w:cantSplit/>
        </w:trPr>
        <w:tc>
          <w:tcPr>
            <w:tcW w:w="4320" w:type="dxa"/>
          </w:tcPr>
          <w:p w14:paraId="2E0C30F2" w14:textId="77777777" w:rsidR="00EA65B3" w:rsidRDefault="00000000">
            <w:pPr>
              <w:spacing w:after="40" w:line="240" w:lineRule="auto"/>
            </w:pPr>
            <w:r>
              <w:t>Exploration beyond home</w:t>
            </w:r>
          </w:p>
        </w:tc>
        <w:tc>
          <w:tcPr>
            <w:tcW w:w="4320" w:type="dxa"/>
          </w:tcPr>
          <w:p w14:paraId="24BE87C3" w14:textId="77777777" w:rsidR="00EA65B3" w:rsidRDefault="00000000">
            <w:pPr>
              <w:spacing w:after="40" w:line="240" w:lineRule="auto"/>
            </w:pPr>
            <w:r>
              <w:t>Traveling the Starsea and exploring its Islets</w:t>
            </w:r>
          </w:p>
        </w:tc>
      </w:tr>
      <w:tr w:rsidR="00EA65B3" w14:paraId="694B62BE" w14:textId="77777777">
        <w:trPr>
          <w:cantSplit/>
        </w:trPr>
        <w:tc>
          <w:tcPr>
            <w:tcW w:w="4320" w:type="dxa"/>
          </w:tcPr>
          <w:p w14:paraId="70173F27" w14:textId="77777777" w:rsidR="00EA65B3" w:rsidRDefault="00000000">
            <w:pPr>
              <w:spacing w:after="40" w:line="240" w:lineRule="auto"/>
            </w:pPr>
            <w:r>
              <w:t>Getting to know characters</w:t>
            </w:r>
          </w:p>
        </w:tc>
        <w:tc>
          <w:tcPr>
            <w:tcW w:w="4320" w:type="dxa"/>
          </w:tcPr>
          <w:p w14:paraId="46DEB826" w14:textId="77777777" w:rsidR="00EA65B3" w:rsidRDefault="00000000">
            <w:pPr>
              <w:spacing w:after="40" w:line="240" w:lineRule="auto"/>
            </w:pPr>
            <w:r>
              <w:t>Befriending Neighbors</w:t>
            </w:r>
          </w:p>
        </w:tc>
      </w:tr>
      <w:tr w:rsidR="00EA65B3" w14:paraId="7FEA5363" w14:textId="77777777">
        <w:trPr>
          <w:cantSplit/>
        </w:trPr>
        <w:tc>
          <w:tcPr>
            <w:tcW w:w="4320" w:type="dxa"/>
          </w:tcPr>
          <w:p w14:paraId="0C18042B" w14:textId="77777777" w:rsidR="00EA65B3" w:rsidRDefault="00000000">
            <w:pPr>
              <w:spacing w:after="40" w:line="240" w:lineRule="auto"/>
            </w:pPr>
            <w:r>
              <w:t>Spending time with player friends</w:t>
            </w:r>
          </w:p>
        </w:tc>
        <w:tc>
          <w:tcPr>
            <w:tcW w:w="4320" w:type="dxa"/>
          </w:tcPr>
          <w:p w14:paraId="1064A3BD" w14:textId="77777777" w:rsidR="00EA65B3" w:rsidRDefault="00000000">
            <w:pPr>
              <w:spacing w:after="40" w:line="240" w:lineRule="auto"/>
            </w:pPr>
            <w:r>
              <w:t>Meeting friends at the Galactic Bazaar</w:t>
            </w:r>
          </w:p>
        </w:tc>
      </w:tr>
    </w:tbl>
    <w:p w14:paraId="5B8DF2FA" w14:textId="77777777" w:rsidR="00EA65B3" w:rsidRDefault="00000000">
      <w:pPr>
        <w:pStyle w:val="Heading1"/>
        <w:keepNext/>
        <w:spacing w:before="160" w:after="80"/>
      </w:pPr>
      <w:r>
        <w:rPr>
          <w:color w:val="E36C0A"/>
        </w:rPr>
        <w:t>What do you enjoy around the farming?</w:t>
      </w:r>
    </w:p>
    <w:p w14:paraId="6FAF3DF4" w14:textId="3AB0EF17" w:rsidR="00EA65B3" w:rsidRDefault="00000000">
      <w:pPr>
        <w:spacing w:after="100" w:line="252" w:lineRule="auto"/>
      </w:pPr>
      <w:r>
        <w:t>When choosing a mobile life sim with farming, think about what makes you want to spend time there. Growing crops may be your main interest, or you may also want to fish, cook, decorate a home, and get to know characters. The combination of activities matters as much as any one feature.</w:t>
      </w:r>
    </w:p>
    <w:p w14:paraId="30E8B161" w14:textId="77777777" w:rsidR="00EA65B3" w:rsidRDefault="00000000">
      <w:pPr>
        <w:spacing w:after="100" w:line="252" w:lineRule="auto"/>
      </w:pPr>
      <w:r>
        <w:t>In Petit Planet, farming belongs to everyday planet life. You can choose the activities that interest you, from working on your home to beachcombing or cooking. Stamina is part of the game, so its relaxed setting should not be understood as a promise of unrestricted activity.</w:t>
      </w:r>
    </w:p>
    <w:p w14:paraId="69E993E7" w14:textId="77777777" w:rsidR="00EA65B3" w:rsidRDefault="00000000">
      <w:pPr>
        <w:pStyle w:val="Heading1"/>
        <w:keepNext/>
        <w:spacing w:before="160" w:after="80"/>
      </w:pPr>
      <w:r>
        <w:rPr>
          <w:color w:val="E36C0A"/>
        </w:rPr>
        <w:t>Build and decorate a home around your everyday activities</w:t>
      </w:r>
    </w:p>
    <w:p w14:paraId="40DBF190" w14:textId="77777777" w:rsidR="00EA65B3" w:rsidRDefault="00000000">
      <w:pPr>
        <w:spacing w:after="100" w:line="252" w:lineRule="auto"/>
      </w:pPr>
      <w:r>
        <w:t>A home gives the farming a personal setting. In Petit Planet, planet building and decorating are core activities: the place you care for is also somewhere you can make your own. This creative side is part of the life-sim experience alongside farming and the other activities.</w:t>
      </w:r>
    </w:p>
    <w:p w14:paraId="50CF09B0" w14:textId="77777777" w:rsidR="00EA65B3" w:rsidRDefault="00000000">
      <w:pPr>
        <w:spacing w:after="100" w:line="252" w:lineRule="auto"/>
      </w:pPr>
      <w:r>
        <w:t>If decorating matters to you, look at official gameplay to see planet building and decorating in action. A finished scene shows the atmosphere; footage of the activity itself gives you a closer look at how the creative side fits into the game.</w:t>
      </w:r>
    </w:p>
    <w:p w14:paraId="31B37FC0" w14:textId="77777777" w:rsidR="00EA65B3" w:rsidRDefault="00000000">
      <w:pPr>
        <w:pStyle w:val="Heading1"/>
        <w:keepNext/>
        <w:spacing w:before="160" w:after="80"/>
      </w:pPr>
      <w:r>
        <w:rPr>
          <w:color w:val="E36C0A"/>
        </w:rPr>
        <w:t>Fishing, beachcombing, cooking, and exploration</w:t>
      </w:r>
    </w:p>
    <w:p w14:paraId="4E38C848" w14:textId="77777777" w:rsidR="00EA65B3" w:rsidRDefault="00000000">
      <w:pPr>
        <w:spacing w:after="100" w:line="252" w:lineRule="auto"/>
      </w:pPr>
      <w:r>
        <w:t>Farming is one reason to spend time on your planet. Fishing, beachcombing, gathering, and cooking add other everyday activities to the same life sim. This variety is relevant if you enjoy the world around a farm as much as the crops themselves.</w:t>
      </w:r>
    </w:p>
    <w:p w14:paraId="736862B2" w14:textId="77777777" w:rsidR="00EA65B3" w:rsidRDefault="00000000">
      <w:pPr>
        <w:spacing w:after="100" w:line="252" w:lineRule="auto"/>
      </w:pPr>
      <w:r>
        <w:t>There is also somewhere beyond home to discover. Exploring the Starsea takes you outside your own planet, with Islets as exploration destinations. Your planet remains the place you tend; the Starsea is the wider region you travel out to explore.</w:t>
      </w:r>
    </w:p>
    <w:p w14:paraId="069F4020" w14:textId="77777777" w:rsidR="00EA65B3" w:rsidRDefault="00000000">
      <w:pPr>
        <w:pStyle w:val="Heading1"/>
        <w:keepNext/>
        <w:spacing w:before="160" w:after="80"/>
      </w:pPr>
      <w:r>
        <w:rPr>
          <w:color w:val="E36C0A"/>
        </w:rPr>
        <w:t>Get to know Neighbors and meet player friends</w:t>
      </w:r>
    </w:p>
    <w:p w14:paraId="266BD009" w14:textId="77777777" w:rsidR="00EA65B3" w:rsidRDefault="00000000">
      <w:pPr>
        <w:spacing w:after="100" w:line="252" w:lineRule="auto"/>
      </w:pPr>
      <w:r>
        <w:t>Neighbors are the characters you befriend in Petit Planet. They are part of the life around your planet, giving players who enjoy character friendships another side of the game to explore.</w:t>
      </w:r>
    </w:p>
    <w:p w14:paraId="1118BCE5" w14:textId="77777777" w:rsidR="00EA65B3" w:rsidRDefault="00000000">
      <w:pPr>
        <w:spacing w:after="100" w:line="252" w:lineRule="auto"/>
      </w:pPr>
      <w:r>
        <w:t>The Galactic Bazaar is where players meet friends. This is distinct from befriending Neighbors: one involves the game’s characters, while the other brings players together. If social play is important to you, keep both parts in mind when watching official gameplay.</w:t>
      </w:r>
    </w:p>
    <w:p w14:paraId="7D134593" w14:textId="77777777" w:rsidR="00EA65B3" w:rsidRDefault="00000000">
      <w:pPr>
        <w:pStyle w:val="Heading1"/>
        <w:keepNext/>
        <w:spacing w:before="160" w:after="80"/>
      </w:pPr>
      <w:r>
        <w:rPr>
          <w:color w:val="E36C0A"/>
        </w:rPr>
        <w:t>What to know about free-to-play and purchases</w:t>
      </w:r>
    </w:p>
    <w:p w14:paraId="676114EE" w14:textId="77777777" w:rsidR="00EA65B3" w:rsidRDefault="00000000">
      <w:pPr>
        <w:spacing w:after="100" w:line="252" w:lineRule="auto"/>
      </w:pPr>
      <w:r>
        <w:t>Petit Planet is planned to use a free-to-play model with optional in-app purchases. When reviewing purchase options, refer to the details displayed in the game after official launch, including:</w:t>
      </w:r>
    </w:p>
    <w:p w14:paraId="126CEA78" w14:textId="77777777" w:rsidR="00EA65B3" w:rsidRDefault="00000000">
      <w:pPr>
        <w:pStyle w:val="ListBullet"/>
        <w:spacing w:after="100" w:line="252" w:lineRule="auto"/>
      </w:pPr>
      <w:r>
        <w:t>The specific items offered.</w:t>
      </w:r>
    </w:p>
    <w:p w14:paraId="776BC8AB" w14:textId="77777777" w:rsidR="00EA65B3" w:rsidRDefault="00000000">
      <w:pPr>
        <w:pStyle w:val="ListBullet"/>
        <w:spacing w:after="100" w:line="252" w:lineRule="auto"/>
      </w:pPr>
      <w:r>
        <w:t>The contents and conditions of each purchase.</w:t>
      </w:r>
    </w:p>
    <w:p w14:paraId="7CFE4878" w14:textId="77777777" w:rsidR="00EA65B3" w:rsidRDefault="00000000">
      <w:pPr>
        <w:pStyle w:val="ListBullet"/>
        <w:spacing w:after="100" w:line="252" w:lineRule="auto"/>
      </w:pPr>
      <w:r>
        <w:t>The applicable rates.</w:t>
      </w:r>
    </w:p>
    <w:p w14:paraId="422F29A4" w14:textId="77777777" w:rsidR="00EA65B3" w:rsidRDefault="00000000">
      <w:pPr>
        <w:pStyle w:val="ListBullet"/>
        <w:spacing w:after="100" w:line="252" w:lineRule="auto"/>
      </w:pPr>
      <w:r>
        <w:t>The displayed prices.</w:t>
      </w:r>
    </w:p>
    <w:p w14:paraId="265D50C5" w14:textId="6BDC3AF1" w:rsidR="00EA65B3" w:rsidRDefault="00000000">
      <w:pPr>
        <w:spacing w:after="100" w:line="252" w:lineRule="auto"/>
      </w:pPr>
      <w:r>
        <w:t>Your choice should reflect the activities you enjoy and the purchase options available to you. Planet building, farming, exploration, and social play explain the experience; the final in-game information explains the items, rates, and prices.</w:t>
      </w:r>
    </w:p>
    <w:p w14:paraId="64F06763" w14:textId="77777777" w:rsidR="00EA65B3" w:rsidRDefault="00000000">
      <w:pPr>
        <w:pStyle w:val="Heading1"/>
        <w:keepNext/>
        <w:spacing w:before="160" w:after="80"/>
      </w:pPr>
      <w:r>
        <w:rPr>
          <w:color w:val="E36C0A"/>
        </w:rPr>
        <w:t>Where will Petit Planet be available?</w:t>
      </w:r>
    </w:p>
    <w:p w14:paraId="75BB284A" w14:textId="77777777" w:rsidR="00EA65B3" w:rsidRDefault="00000000">
      <w:pPr>
        <w:spacing w:after="100" w:line="252" w:lineRule="auto"/>
      </w:pPr>
      <w:r>
        <w:t>Petit Planet has announced PC and mobile platforms. Use the official website and the relevant store page for current availability and device information:</w:t>
      </w:r>
    </w:p>
    <w:p w14:paraId="28058B3B" w14:textId="77777777" w:rsidR="00EA65B3" w:rsidRDefault="00000000">
      <w:pPr>
        <w:pStyle w:val="ListBullet"/>
        <w:spacing w:after="100" w:line="252" w:lineRule="auto"/>
      </w:pPr>
      <w:r>
        <w:t>On iOS, follow Petit Planet through the App Store.</w:t>
      </w:r>
    </w:p>
    <w:p w14:paraId="77BB2315" w14:textId="77777777" w:rsidR="00EA65B3" w:rsidRDefault="00000000">
      <w:pPr>
        <w:pStyle w:val="ListBullet"/>
        <w:spacing w:after="100" w:line="252" w:lineRule="auto"/>
      </w:pPr>
      <w:r>
        <w:t>On Android, follow Petit Planet through Google Play.</w:t>
      </w:r>
    </w:p>
    <w:p w14:paraId="613DD5DC" w14:textId="77777777" w:rsidR="00EA65B3" w:rsidRDefault="00000000">
      <w:pPr>
        <w:pStyle w:val="ListBullet"/>
        <w:spacing w:after="100" w:line="252" w:lineRule="auto"/>
      </w:pPr>
      <w:r>
        <w:t>On PC, announced channels include HoYoPlay and the Epic Games Store.</w:t>
      </w:r>
    </w:p>
    <w:p w14:paraId="1C42553B" w14:textId="77777777" w:rsidR="00EA65B3" w:rsidRDefault="00000000">
      <w:pPr>
        <w:pStyle w:val="ListBullet"/>
        <w:spacing w:after="100" w:line="252" w:lineRule="auto"/>
      </w:pPr>
      <w:r>
        <w:t>A Nintendo Switch 2 version is planned for 2027.</w:t>
      </w:r>
    </w:p>
    <w:p w14:paraId="37CC7906" w14:textId="77777777" w:rsidR="00EA65B3" w:rsidRDefault="00000000">
      <w:pPr>
        <w:pStyle w:val="ListBullet"/>
        <w:spacing w:after="100" w:line="252" w:lineRule="auto"/>
      </w:pPr>
      <w:r>
        <w:t>The PC and mobile global open beta begins on December 4, 2026.</w:t>
      </w:r>
    </w:p>
    <w:p w14:paraId="3A4BA4AF" w14:textId="77777777" w:rsidR="00EA65B3" w:rsidRDefault="00000000">
      <w:pPr>
        <w:spacing w:after="100" w:line="252" w:lineRule="auto"/>
      </w:pPr>
      <w:r>
        <w:t>Choose a platform using its current official requirements and availability. The Nintendo Switch 2 plan is a later platform release, separate from the December 4 global open beta.</w:t>
      </w:r>
    </w:p>
    <w:p w14:paraId="02F9AEAF" w14:textId="77777777" w:rsidR="00EA65B3" w:rsidRDefault="00000000">
      <w:pPr>
        <w:pStyle w:val="Heading1"/>
        <w:keepNext/>
        <w:spacing w:before="160" w:after="80"/>
      </w:pPr>
      <w:r>
        <w:rPr>
          <w:color w:val="E36C0A"/>
        </w:rPr>
        <w:t>Find the part of planet life you want to return to</w:t>
      </w:r>
    </w:p>
    <w:p w14:paraId="3FAF32A3" w14:textId="77777777" w:rsidR="00EA65B3" w:rsidRDefault="00000000">
      <w:pPr>
        <w:spacing w:after="100" w:line="252" w:lineRule="auto"/>
      </w:pPr>
      <w:r>
        <w:t>Players can be drawn to different parts of the same life sim. When you explore Petit Planet’s official information, consider which of these interests matches the way you like to play:</w:t>
      </w:r>
    </w:p>
    <w:p w14:paraId="3F36607F" w14:textId="77777777" w:rsidR="00EA65B3" w:rsidRDefault="00000000">
      <w:pPr>
        <w:pStyle w:val="ListBullet"/>
        <w:spacing w:after="100" w:line="252" w:lineRule="auto"/>
      </w:pPr>
      <w:r>
        <w:t>Farming as part of everyday life on your planet.</w:t>
      </w:r>
    </w:p>
    <w:p w14:paraId="2420CB58" w14:textId="77777777" w:rsidR="00EA65B3" w:rsidRDefault="00000000">
      <w:pPr>
        <w:pStyle w:val="ListBullet"/>
        <w:spacing w:after="100" w:line="252" w:lineRule="auto"/>
      </w:pPr>
      <w:r>
        <w:t>Fishing, beachcombing, gathering, and cooking alongside farming.</w:t>
      </w:r>
    </w:p>
    <w:p w14:paraId="1925B554" w14:textId="77777777" w:rsidR="00EA65B3" w:rsidRDefault="00000000">
      <w:pPr>
        <w:pStyle w:val="ListBullet"/>
        <w:spacing w:after="100" w:line="252" w:lineRule="auto"/>
      </w:pPr>
      <w:r>
        <w:t>Building and decorating a home that feels personal.</w:t>
      </w:r>
    </w:p>
    <w:p w14:paraId="56AA207F" w14:textId="77777777" w:rsidR="00EA65B3" w:rsidRDefault="00000000">
      <w:pPr>
        <w:pStyle w:val="ListBullet"/>
        <w:spacing w:after="100" w:line="252" w:lineRule="auto"/>
      </w:pPr>
      <w:r>
        <w:t>Befriending Neighbors, exploring the Starsea, or meeting friends at the Galactic Bazaar.</w:t>
      </w:r>
    </w:p>
    <w:p w14:paraId="57AD7ED4" w14:textId="77777777" w:rsidR="00EA65B3" w:rsidRDefault="00000000">
      <w:pPr>
        <w:spacing w:after="100" w:line="252" w:lineRule="auto"/>
      </w:pPr>
      <w:r>
        <w:t>These interests can overlap. Someone may come for farming and also enjoy working on a home, while another player may be drawn to exploring beyond it. Petit Planet brings those activities into a cozy galactic setting.</w:t>
      </w:r>
    </w:p>
    <w:p w14:paraId="35E76AED" w14:textId="77777777" w:rsidR="00EA65B3" w:rsidRDefault="00000000">
      <w:pPr>
        <w:pStyle w:val="Heading1"/>
        <w:keepNext/>
        <w:spacing w:before="160" w:after="80"/>
      </w:pPr>
      <w:r>
        <w:rPr>
          <w:color w:val="E36C0A"/>
        </w:rPr>
        <w:t>Match your interests to Petit Planet’s activities</w:t>
      </w:r>
    </w:p>
    <w:tbl>
      <w:tblPr>
        <w:tblStyle w:val="TableGrid"/>
        <w:tblW w:w="0" w:type="auto"/>
        <w:tblLook w:val="04A0" w:firstRow="1" w:lastRow="0" w:firstColumn="1" w:lastColumn="0" w:noHBand="0" w:noVBand="1"/>
      </w:tblPr>
      <w:tblGrid>
        <w:gridCol w:w="2160"/>
        <w:gridCol w:w="2160"/>
        <w:gridCol w:w="2160"/>
        <w:gridCol w:w="2160"/>
      </w:tblGrid>
      <w:tr w:rsidR="00EA65B3" w14:paraId="42DA532C" w14:textId="77777777">
        <w:trPr>
          <w:tblHeader/>
          <w:cantSplit/>
        </w:trPr>
        <w:tc>
          <w:tcPr>
            <w:tcW w:w="2160" w:type="dxa"/>
            <w:shd w:fill="FCE4D6"/>
          </w:tcPr>
          <w:p w14:paraId="09FDCCC2" w14:textId="77777777" w:rsidR="00EA65B3" w:rsidRDefault="00000000">
            <w:pPr>
              <w:spacing w:after="40" w:line="240" w:lineRule="auto"/>
            </w:pPr>
            <w:r>
              <w:rPr>
                <w:b/>
                <w:color w:val="000000"/>
              </w:rPr>
              <w:t>Your interest</w:t>
            </w:r>
          </w:p>
        </w:tc>
        <w:tc>
          <w:tcPr>
            <w:tcW w:w="2160" w:type="dxa"/>
            <w:shd w:fill="FCE4D6"/>
          </w:tcPr>
          <w:p w14:paraId="68A4ECF7" w14:textId="77777777" w:rsidR="00EA65B3" w:rsidRDefault="00000000">
            <w:pPr>
              <w:spacing w:after="40" w:line="240" w:lineRule="auto"/>
            </w:pPr>
            <w:r>
              <w:rPr>
                <w:b/>
                <w:color w:val="000000"/>
              </w:rPr>
              <w:t>What to look at</w:t>
            </w:r>
          </w:p>
        </w:tc>
        <w:tc>
          <w:tcPr>
            <w:tcW w:w="2160" w:type="dxa"/>
            <w:shd w:fill="FCE4D6"/>
          </w:tcPr>
          <w:p w14:paraId="1A23AC4E" w14:textId="77777777" w:rsidR="00EA65B3" w:rsidRDefault="00000000">
            <w:pPr>
              <w:spacing w:after="40" w:line="240" w:lineRule="auto"/>
            </w:pPr>
            <w:r>
              <w:rPr>
                <w:b/>
                <w:color w:val="000000"/>
              </w:rPr>
              <w:t>Where to learn more</w:t>
            </w:r>
          </w:p>
        </w:tc>
        <w:tc>
          <w:tcPr>
            <w:tcW w:w="2160" w:type="dxa"/>
            <w:shd w:fill="FCE4D6"/>
          </w:tcPr>
          <w:p w14:paraId="6595E761" w14:textId="77777777" w:rsidR="00EA65B3" w:rsidRDefault="00000000">
            <w:pPr>
              <w:spacing w:after="40" w:line="240" w:lineRule="auto"/>
            </w:pPr>
            <w:r>
              <w:rPr>
                <w:b/>
                <w:color w:val="000000"/>
              </w:rPr>
              <w:t>Relevant Petit Planet activities</w:t>
            </w:r>
          </w:p>
        </w:tc>
      </w:tr>
      <w:tr w:rsidR="00EA65B3" w14:paraId="738EB328" w14:textId="77777777">
        <w:trPr>
          <w:cantSplit/>
        </w:trPr>
        <w:tc>
          <w:tcPr>
            <w:tcW w:w="2160" w:type="dxa"/>
          </w:tcPr>
          <w:p w14:paraId="4CB59E25" w14:textId="77777777" w:rsidR="00EA65B3" w:rsidRDefault="00000000">
            <w:pPr>
              <w:spacing w:after="40" w:line="240" w:lineRule="auto"/>
            </w:pPr>
            <w:r>
              <w:t>Making a home</w:t>
            </w:r>
          </w:p>
        </w:tc>
        <w:tc>
          <w:tcPr>
            <w:tcW w:w="2160" w:type="dxa"/>
          </w:tcPr>
          <w:p w14:paraId="6E80BF24" w14:textId="77777777" w:rsidR="00EA65B3" w:rsidRDefault="00000000">
            <w:pPr>
              <w:spacing w:after="40" w:line="240" w:lineRule="auto"/>
            </w:pPr>
            <w:r>
              <w:t>Planet building and decorating in action</w:t>
            </w:r>
          </w:p>
        </w:tc>
        <w:tc>
          <w:tcPr>
            <w:tcW w:w="2160" w:type="dxa"/>
          </w:tcPr>
          <w:p w14:paraId="5C31AFC7" w14:textId="77777777" w:rsidR="00EA65B3" w:rsidRDefault="00000000">
            <w:pPr>
              <w:spacing w:after="40" w:line="240" w:lineRule="auto"/>
            </w:pPr>
            <w:r>
              <w:t>Official gameplay and the official website</w:t>
            </w:r>
          </w:p>
        </w:tc>
        <w:tc>
          <w:tcPr>
            <w:tcW w:w="2160" w:type="dxa"/>
          </w:tcPr>
          <w:p w14:paraId="79314E1D" w14:textId="77777777" w:rsidR="00EA65B3" w:rsidRDefault="00000000">
            <w:pPr>
              <w:spacing w:after="40" w:line="240" w:lineRule="auto"/>
            </w:pPr>
            <w:r>
              <w:t>Building and decorating your own small planet</w:t>
            </w:r>
          </w:p>
        </w:tc>
      </w:tr>
      <w:tr w:rsidR="00EA65B3" w14:paraId="225BF066" w14:textId="77777777">
        <w:trPr>
          <w:cantSplit/>
        </w:trPr>
        <w:tc>
          <w:tcPr>
            <w:tcW w:w="2160" w:type="dxa"/>
          </w:tcPr>
          <w:p w14:paraId="447BF2DA" w14:textId="77777777" w:rsidR="00EA65B3" w:rsidRDefault="00000000">
            <w:pPr>
              <w:spacing w:after="40" w:line="240" w:lineRule="auto"/>
            </w:pPr>
            <w:r>
              <w:t>Activities beyond farming</w:t>
            </w:r>
          </w:p>
        </w:tc>
        <w:tc>
          <w:tcPr>
            <w:tcW w:w="2160" w:type="dxa"/>
          </w:tcPr>
          <w:p w14:paraId="62206FA2" w14:textId="77777777" w:rsidR="00EA65B3" w:rsidRDefault="00000000">
            <w:pPr>
              <w:spacing w:after="40" w:line="240" w:lineRule="auto"/>
            </w:pPr>
            <w:r>
              <w:t>Everyday life and exploration footage</w:t>
            </w:r>
          </w:p>
        </w:tc>
        <w:tc>
          <w:tcPr>
            <w:tcW w:w="2160" w:type="dxa"/>
          </w:tcPr>
          <w:p w14:paraId="11677CE9" w14:textId="77777777" w:rsidR="00EA65B3" w:rsidRDefault="00000000">
            <w:pPr>
              <w:spacing w:after="40" w:line="240" w:lineRule="auto"/>
            </w:pPr>
            <w:r>
              <w:t>Official gameplay introductions</w:t>
            </w:r>
          </w:p>
        </w:tc>
        <w:tc>
          <w:tcPr>
            <w:tcW w:w="2160" w:type="dxa"/>
          </w:tcPr>
          <w:p w14:paraId="4A2FAF11" w14:textId="77777777" w:rsidR="00EA65B3" w:rsidRDefault="00000000">
            <w:pPr>
              <w:spacing w:after="40" w:line="240" w:lineRule="auto"/>
            </w:pPr>
            <w:r>
              <w:t>Fishing, beachcombing, gathering, cooking, and Starsea exploration</w:t>
            </w:r>
          </w:p>
        </w:tc>
      </w:tr>
      <w:tr w:rsidR="00EA65B3" w14:paraId="76285F77" w14:textId="77777777">
        <w:trPr>
          <w:cantSplit/>
        </w:trPr>
        <w:tc>
          <w:tcPr>
            <w:tcW w:w="2160" w:type="dxa"/>
          </w:tcPr>
          <w:p w14:paraId="3C224EFF" w14:textId="77777777" w:rsidR="00EA65B3" w:rsidRDefault="00000000">
            <w:pPr>
              <w:spacing w:after="40" w:line="240" w:lineRule="auto"/>
            </w:pPr>
            <w:r>
              <w:t>Characters and player friends</w:t>
            </w:r>
          </w:p>
        </w:tc>
        <w:tc>
          <w:tcPr>
            <w:tcW w:w="2160" w:type="dxa"/>
          </w:tcPr>
          <w:p w14:paraId="0B3D7397" w14:textId="77777777" w:rsidR="00EA65B3" w:rsidRDefault="00000000">
            <w:pPr>
              <w:spacing w:after="40" w:line="240" w:lineRule="auto"/>
            </w:pPr>
            <w:r>
              <w:t>The two parts of social play</w:t>
            </w:r>
          </w:p>
        </w:tc>
        <w:tc>
          <w:tcPr>
            <w:tcW w:w="2160" w:type="dxa"/>
          </w:tcPr>
          <w:p w14:paraId="4F88315C" w14:textId="77777777" w:rsidR="00EA65B3" w:rsidRDefault="00000000">
            <w:pPr>
              <w:spacing w:after="40" w:line="240" w:lineRule="auto"/>
            </w:pPr>
            <w:r>
              <w:t>Official gameplay and FAQ information</w:t>
            </w:r>
          </w:p>
        </w:tc>
        <w:tc>
          <w:tcPr>
            <w:tcW w:w="2160" w:type="dxa"/>
          </w:tcPr>
          <w:p w14:paraId="36DA7788" w14:textId="77777777" w:rsidR="00EA65B3" w:rsidRDefault="00000000">
            <w:pPr>
              <w:spacing w:after="40" w:line="240" w:lineRule="auto"/>
            </w:pPr>
            <w:r>
              <w:t>Befriending Neighbors and meeting friends at the Galactic Bazaar</w:t>
            </w:r>
          </w:p>
        </w:tc>
      </w:tr>
    </w:tbl>
    <w:p w14:paraId="05E347E1" w14:textId="77777777" w:rsidR="00EA65B3" w:rsidRDefault="00000000">
      <w:pPr>
        <w:pStyle w:val="Heading1"/>
        <w:keepNext/>
        <w:spacing w:before="160" w:after="80"/>
      </w:pPr>
      <w:r>
        <w:rPr>
          <w:color w:val="E36C0A"/>
        </w:rPr>
        <w:t>A cozy galactic life sim with farming on mobile</w:t>
      </w:r>
    </w:p>
    <w:p w14:paraId="7B4928B9" w14:textId="2AC39A7E" w:rsidR="00EA65B3" w:rsidRDefault="00000000">
      <w:pPr>
        <w:spacing w:after="100" w:line="252" w:lineRule="auto"/>
      </w:pPr>
      <w:r>
        <w:t>If your interest in mobile farming includes making a home, everyday activities, character friendships, and exploration, Petit Planet offers that combination within a cozy life sim. Its own small-planet setting connects the place you tend with the Starsea beyond it.</w:t>
      </w:r>
    </w:p>
    <w:p w14:paraId="40AC44EE" w14:textId="46DA0EFD" w:rsidR="00EA65B3" w:rsidRPr="00A5222D" w:rsidRDefault="00000000">
      <w:pPr>
        <w:spacing w:after="100" w:line="252" w:lineRule="auto"/>
        <w:rPr>
          <w:rFonts w:eastAsia="SimSun" w:hint="eastAsia"/>
          <w:lang w:eastAsia="zh-CN"/>
        </w:rPr>
      </w:pPr>
      <w:r>
        <w:t>Petit Planet’s global open beta begins on December 4, 2026, on PC and mobile. A Nintendo Switch 2 version is planned for 2027. Visit planet.hoyoverse.com for official news, platform information, and a closer look at planet life.</w:t>
      </w:r>
    </w:p>
    <w:sectPr w:rsidR="00EA65B3" w:rsidRPr="00A5222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44FB" w14:textId="77777777" w:rsidR="00593479" w:rsidRDefault="00593479" w:rsidP="00A5222D">
      <w:pPr>
        <w:spacing w:after="0" w:line="240" w:lineRule="auto"/>
      </w:pPr>
      <w:r>
        <w:separator/>
      </w:r>
    </w:p>
  </w:endnote>
  <w:endnote w:type="continuationSeparator" w:id="0">
    <w:p w14:paraId="5A8259E6" w14:textId="77777777" w:rsidR="00593479" w:rsidRDefault="00593479" w:rsidP="00A5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25D25" w14:textId="77777777" w:rsidR="00593479" w:rsidRDefault="00593479" w:rsidP="00A5222D">
      <w:pPr>
        <w:spacing w:after="0" w:line="240" w:lineRule="auto"/>
      </w:pPr>
      <w:r>
        <w:separator/>
      </w:r>
    </w:p>
  </w:footnote>
  <w:footnote w:type="continuationSeparator" w:id="0">
    <w:p w14:paraId="0F6BCF30" w14:textId="77777777" w:rsidR="00593479" w:rsidRDefault="00593479" w:rsidP="00A52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673651">
    <w:abstractNumId w:val="8"/>
  </w:num>
  <w:num w:numId="2" w16cid:durableId="489172991">
    <w:abstractNumId w:val="6"/>
  </w:num>
  <w:num w:numId="3" w16cid:durableId="1421370256">
    <w:abstractNumId w:val="5"/>
  </w:num>
  <w:num w:numId="4" w16cid:durableId="51849782">
    <w:abstractNumId w:val="4"/>
  </w:num>
  <w:num w:numId="5" w16cid:durableId="970480497">
    <w:abstractNumId w:val="7"/>
  </w:num>
  <w:num w:numId="6" w16cid:durableId="943994493">
    <w:abstractNumId w:val="3"/>
  </w:num>
  <w:num w:numId="7" w16cid:durableId="1070032425">
    <w:abstractNumId w:val="2"/>
  </w:num>
  <w:num w:numId="8" w16cid:durableId="1904634823">
    <w:abstractNumId w:val="1"/>
  </w:num>
  <w:num w:numId="9" w16cid:durableId="5284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593479"/>
    <w:rsid w:val="00A5222D"/>
    <w:rsid w:val="00AA1D8D"/>
    <w:rsid w:val="00B47730"/>
    <w:rsid w:val="00CB0664"/>
    <w:rsid w:val="00EA65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9E0F02"/>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Looking for farming on mobile? Discover Petit Planet</dc:title>
  <dc:subject>Petit Planet official website blog; reviewed English copy;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2026-10-29T10:25:58Z</dcterms:modified>
  <cp:category/>
</cp:coreProperties>
</file>
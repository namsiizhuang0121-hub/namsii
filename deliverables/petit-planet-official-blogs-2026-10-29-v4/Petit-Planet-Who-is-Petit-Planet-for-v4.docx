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9319A" w14:textId="77777777" w:rsidR="00D86C31" w:rsidRPr="00465F00" w:rsidRDefault="00000000">
      <w:pPr>
        <w:pStyle w:val="Title"/>
        <w:keepNext/>
        <w:spacing w:before="0" w:after="160"/>
        <w:rPr>
          <w:b/>
          <w:bCs/>
          <w:sz w:val="36"/>
          <w:szCs w:val="36"/>
        </w:rPr>
      </w:pPr>
      <w:r>
        <w:rPr>
          <w:b/>
          <w:bCs/>
          <w:color w:val="E36C0A"/>
          <w:sz w:val="36"/>
          <w:szCs w:val="36"/>
        </w:rPr>
        <w:t>Who is Petit Planet for?</w:t>
      </w:r>
    </w:p>
    <w:p w14:paraId="6A90A19B" w14:textId="77777777" w:rsidR="00D86C31" w:rsidRDefault="00000000">
      <w:pPr>
        <w:spacing w:after="100" w:line="252" w:lineRule="auto"/>
      </w:pPr>
      <w:r>
        <w:t>Petit Planet is for players who enjoy relaxing life sims, making a space their own, everyday activities such as farming and cooking, and friendly social play. Developed and published by HoYoverse, this cozy galactic life sim gives you your own small planet to tend, the Starsea beyond it to explore, and the Galactic Bazaar to meet friends.</w:t>
      </w:r>
    </w:p>
    <w:p w14:paraId="4994AE25" w14:textId="77777777" w:rsidR="00D86C31" w:rsidRDefault="00000000">
      <w:pPr>
        <w:spacing w:after="100" w:line="252" w:lineRule="auto"/>
      </w:pPr>
      <w:r>
        <w:t>Your interests in a life sim can help you decide which parts of Petit Planet to explore first.</w:t>
      </w:r>
    </w:p>
    <w:p w14:paraId="67E99E6D" w14:textId="77777777" w:rsidR="00D86C31" w:rsidRDefault="00000000">
      <w:pPr>
        <w:pStyle w:val="Heading1"/>
        <w:keepNext/>
        <w:spacing w:before="160" w:after="80"/>
      </w:pPr>
      <w:r>
        <w:rPr>
          <w:color w:val="E36C0A"/>
        </w:rPr>
        <w:t>You enjoy a relaxing life sim</w:t>
      </w:r>
    </w:p>
    <w:p w14:paraId="086FA566" w14:textId="77777777" w:rsidR="00D86C31" w:rsidRDefault="00000000">
      <w:pPr>
        <w:spacing w:after="100" w:line="252" w:lineRule="auto"/>
      </w:pPr>
      <w:r>
        <w:t>Core activities include planet building and decorating, farming, fishing, beachcombing, gathering, cooking, befriending Neighbors, exploring the Starsea and playing with friends.</w:t>
      </w:r>
    </w:p>
    <w:p w14:paraId="3E28FFD0" w14:textId="77777777" w:rsidR="00D86C31" w:rsidRDefault="00000000">
      <w:pPr>
        <w:spacing w:after="100" w:line="252" w:lineRule="auto"/>
      </w:pPr>
      <w:r>
        <w:t>If you like having several everyday activities around the same home, this mix puts farming, cooking and exploration within one galactic setting.</w:t>
      </w:r>
    </w:p>
    <w:p w14:paraId="45EAAC86" w14:textId="77777777" w:rsidR="00D86C31" w:rsidRDefault="00000000">
      <w:pPr>
        <w:pStyle w:val="Heading1"/>
        <w:keepNext/>
        <w:spacing w:before="160" w:after="80"/>
      </w:pPr>
      <w:r>
        <w:rPr>
          <w:color w:val="E36C0A"/>
        </w:rPr>
        <w:t>You love building and decorating a space that feels like yours</w:t>
      </w:r>
    </w:p>
    <w:p w14:paraId="56E961FA" w14:textId="77777777" w:rsidR="00D86C31" w:rsidRDefault="00000000">
      <w:pPr>
        <w:spacing w:after="100" w:line="252" w:lineRule="auto"/>
      </w:pPr>
      <w:r>
        <w:t>Planet building and decorating let you make your own small planet a personal space. These activities are central to the cozy life-sim experience.</w:t>
      </w:r>
    </w:p>
    <w:p w14:paraId="526090BB" w14:textId="77777777" w:rsidR="00D86C31" w:rsidRDefault="00000000">
      <w:pPr>
        <w:spacing w:after="100" w:line="252" w:lineRule="auto"/>
      </w:pPr>
      <w:r>
        <w:t>For players drawn to home customization, Petit Planet combines that creative interest with everyday planet life and Starsea exploration.</w:t>
      </w:r>
    </w:p>
    <w:p w14:paraId="5D9D38C3" w14:textId="77777777" w:rsidR="00D86C31" w:rsidRDefault="00000000">
      <w:pPr>
        <w:pStyle w:val="Heading1"/>
        <w:keepNext/>
        <w:spacing w:before="160" w:after="80"/>
      </w:pPr>
      <w:r>
        <w:rPr>
          <w:color w:val="E36C0A"/>
        </w:rPr>
        <w:t>You enjoy character friendships and meeting other players</w:t>
      </w:r>
    </w:p>
    <w:p w14:paraId="73978114" w14:textId="77777777" w:rsidR="00D86C31" w:rsidRDefault="00000000">
      <w:pPr>
        <w:spacing w:after="100" w:line="252" w:lineRule="auto"/>
      </w:pPr>
      <w:r>
        <w:t>Befriend Neighbors, the characters you get to know in the game, and meet player friends at the Galactic Bazaar. These are two different parts of Petit Planet’s social side.</w:t>
      </w:r>
    </w:p>
    <w:p w14:paraId="163FE038" w14:textId="77777777" w:rsidR="00D86C31" w:rsidRDefault="00000000">
      <w:pPr>
        <w:spacing w:after="100" w:line="252" w:lineRule="auto"/>
      </w:pPr>
      <w:r>
        <w:t>If you enjoy a life sim that combines a personal place with characters to befriend and opportunities to play with friends, those activities are part of Petit Planet.</w:t>
      </w:r>
    </w:p>
    <w:p w14:paraId="2B8972E0" w14:textId="77777777" w:rsidR="00D86C31" w:rsidRDefault="00000000">
      <w:pPr>
        <w:pStyle w:val="Heading1"/>
        <w:keepNext/>
        <w:spacing w:before="160" w:after="80"/>
      </w:pPr>
      <w:r>
        <w:rPr>
          <w:color w:val="E36C0A"/>
        </w:rPr>
        <w:t>Explore the game before the global open beta</w:t>
      </w:r>
    </w:p>
    <w:p w14:paraId="5308CD7F" w14:textId="77777777" w:rsidR="00D86C31" w:rsidRDefault="00000000">
      <w:pPr>
        <w:spacing w:after="100" w:line="252" w:lineRule="auto"/>
      </w:pPr>
      <w:r>
        <w:t>The global open beta begins on December 4, 2026. Visit planet.hoyoverse.com for pre-registration and official gameplay showing planet life, decorating and Starsea exploration.</w:t>
      </w:r>
    </w:p>
    <w:p w14:paraId="13C05DFA" w14:textId="77777777" w:rsidR="00D86C31" w:rsidRDefault="00000000">
      <w:pPr>
        <w:spacing w:after="100" w:line="252" w:lineRule="auto"/>
      </w:pPr>
      <w:r>
        <w:t>Petit Planet is coming to PC through HoYoPlay and the Epic Games Store, to iOS through the App Store, and to Android through Google Play. A Nintendo Switch 2 version is planned for 2027.</w:t>
      </w:r>
    </w:p>
    <w:p w14:paraId="55E1F551" w14:textId="77777777" w:rsidR="00D86C31" w:rsidRDefault="00000000">
      <w:pPr>
        <w:pStyle w:val="Heading1"/>
        <w:keepNext/>
        <w:spacing w:before="160" w:after="80"/>
      </w:pPr>
      <w:r>
        <w:rPr>
          <w:color w:val="E36C0A"/>
        </w:rPr>
        <w:t>Is this the kind of life sim you enjoy?</w:t>
      </w:r>
    </w:p>
    <w:p w14:paraId="588D18CA" w14:textId="77777777" w:rsidR="00D86C31" w:rsidRDefault="00000000">
      <w:pPr>
        <w:spacing w:after="100" w:line="252" w:lineRule="auto"/>
      </w:pPr>
      <w:r>
        <w:t>If making a home, farming, fishing, cooking, exploring and getting to know characters are what draw you to a cozy game, Petit Planet brings those interests together. Follow the official website for gameplay, pre-registration and the latest global open beta updates.</w:t>
      </w:r>
    </w:p>
    <w:sectPr w:rsidR="00D86C3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51D00" w14:textId="77777777" w:rsidR="00DC6A61" w:rsidRDefault="00DC6A61" w:rsidP="00465F00">
      <w:pPr>
        <w:spacing w:after="0" w:line="240" w:lineRule="auto"/>
      </w:pPr>
      <w:r>
        <w:separator/>
      </w:r>
    </w:p>
  </w:endnote>
  <w:endnote w:type="continuationSeparator" w:id="0">
    <w:p w14:paraId="3F835832" w14:textId="77777777" w:rsidR="00DC6A61" w:rsidRDefault="00DC6A61" w:rsidP="00465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D3B84" w14:textId="77777777" w:rsidR="00DC6A61" w:rsidRDefault="00DC6A61" w:rsidP="00465F00">
      <w:pPr>
        <w:spacing w:after="0" w:line="240" w:lineRule="auto"/>
      </w:pPr>
      <w:r>
        <w:separator/>
      </w:r>
    </w:p>
  </w:footnote>
  <w:footnote w:type="continuationSeparator" w:id="0">
    <w:p w14:paraId="2BA57E5C" w14:textId="77777777" w:rsidR="00DC6A61" w:rsidRDefault="00DC6A61" w:rsidP="00465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668768">
    <w:abstractNumId w:val="8"/>
  </w:num>
  <w:num w:numId="2" w16cid:durableId="348341172">
    <w:abstractNumId w:val="6"/>
  </w:num>
  <w:num w:numId="3" w16cid:durableId="112135513">
    <w:abstractNumId w:val="5"/>
  </w:num>
  <w:num w:numId="4" w16cid:durableId="1334724058">
    <w:abstractNumId w:val="4"/>
  </w:num>
  <w:num w:numId="5" w16cid:durableId="1727411357">
    <w:abstractNumId w:val="7"/>
  </w:num>
  <w:num w:numId="6" w16cid:durableId="507985533">
    <w:abstractNumId w:val="3"/>
  </w:num>
  <w:num w:numId="7" w16cid:durableId="1602453016">
    <w:abstractNumId w:val="2"/>
  </w:num>
  <w:num w:numId="8" w16cid:durableId="424502142">
    <w:abstractNumId w:val="1"/>
  </w:num>
  <w:num w:numId="9" w16cid:durableId="141381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465F00"/>
    <w:rsid w:val="00AA1D8D"/>
    <w:rsid w:val="00B47730"/>
    <w:rsid w:val="00CB0664"/>
    <w:rsid w:val="00D86C31"/>
    <w:rsid w:val="00DC6A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E076E6"/>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is Petit Planet for?</dc:title>
  <dc:subject>Petit Planet official website blog; reviewed English copy;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2026-10-29T10:25:58Z</dcterms:modified>
  <cp:category/>
</cp:coreProperties>
</file>
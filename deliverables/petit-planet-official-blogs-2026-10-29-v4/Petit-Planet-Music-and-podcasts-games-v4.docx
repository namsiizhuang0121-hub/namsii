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CEB2E" w14:textId="77777777" w:rsidR="00AB407C" w:rsidRPr="0020634B" w:rsidRDefault="00000000">
      <w:pPr>
        <w:pStyle w:val="Title"/>
        <w:keepNext/>
        <w:rPr>
          <w:sz w:val="32"/>
          <w:szCs w:val="32"/>
        </w:rPr>
      </w:pPr>
      <w:r>
        <w:rPr>
          <w:rFonts w:ascii="Calibri" w:eastAsia="Calibri" w:hAnsi="Calibri"/>
          <w:b/>
          <w:color w:val="E36C0A"/>
          <w:sz w:val="36"/>
          <w:szCs w:val="32"/>
        </w:rPr>
        <w:t>Looking for games to play with music or podcasts? Explore Petit Planet</w:t>
      </w:r>
    </w:p>
    <w:p w14:paraId="2FB72BB6" w14:textId="77777777" w:rsidR="00AB407C" w:rsidRDefault="00000000">
      <w:r>
        <w:rPr>
          <w:rFonts w:ascii="Calibri" w:eastAsia="Calibri" w:hAnsi="Calibri"/>
        </w:rPr>
        <w:t>Looking for a game to pair with your music or podcasts? Petit Planet is a cozy galactic life sim from HoYoverse with farming, fishing, beachcombing, cooking and planet building and decorating. These everyday activities are worth exploring if you enjoy a life sim alongside your own listening routine.</w:t>
      </w:r>
    </w:p>
    <w:p w14:paraId="2114C374" w14:textId="77777777" w:rsidR="00AB407C" w:rsidRDefault="00000000">
      <w:r>
        <w:rPr>
          <w:rFonts w:ascii="Calibri" w:eastAsia="Calibri" w:hAnsi="Calibri"/>
        </w:rPr>
        <w:t>The global open beta begins on December 4, 2026. Here is a look at activities you might want to explore, and the moments when you may prefer to give the game your full attention.</w:t>
      </w:r>
    </w:p>
    <w:p w14:paraId="349B06EB" w14:textId="77777777" w:rsidR="00AB407C" w:rsidRDefault="00000000">
      <w:pPr>
        <w:pStyle w:val="Heading1"/>
        <w:keepNext/>
      </w:pPr>
      <w:r>
        <w:rPr>
          <w:rFonts w:ascii="Calibri" w:eastAsia="Calibri" w:hAnsi="Calibri"/>
          <w:color w:val="E36C0A"/>
          <w:sz w:val="32"/>
        </w:rPr>
        <w:t>A cozy galactic life sim from HoYoverse</w:t>
      </w:r>
    </w:p>
    <w:p w14:paraId="3A652DAD" w14:textId="77777777" w:rsidR="00AB407C" w:rsidRDefault="00000000">
      <w:r>
        <w:rPr>
          <w:rFonts w:ascii="Calibri" w:eastAsia="Calibri" w:hAnsi="Calibri"/>
        </w:rPr>
        <w:t>Petit Planet is developed and published by HoYoverse. Tend your own small planet, build and decorate your home, befriend Neighbors, travel the Starsea and meet friends at the Galactic Bazaar. Farming, fishing, beachcombing, gathering and cooking are part of planet life.</w:t>
      </w:r>
    </w:p>
    <w:p w14:paraId="56962A8D" w14:textId="77777777" w:rsidR="00AB407C" w:rsidRDefault="00000000">
      <w:r>
        <w:rPr>
          <w:rFonts w:ascii="Calibri" w:eastAsia="Calibri" w:hAnsi="Calibri"/>
        </w:rPr>
        <w:t>Announced platforms include HoYoPlay and the Epic Games Store on PC, plus iOS through the App Store and Android through Google Play.</w:t>
      </w:r>
    </w:p>
    <w:p w14:paraId="59EB41DB" w14:textId="77777777" w:rsidR="00AB407C" w:rsidRDefault="00000000">
      <w:r>
        <w:rPr>
          <w:rFonts w:ascii="Calibri" w:eastAsia="Calibri" w:hAnsi="Calibri"/>
        </w:rPr>
        <w:t>Visit the official website for the latest gameplay, news and pre-registration information before planning your first visit.</w:t>
      </w:r>
    </w:p>
    <w:p w14:paraId="314A5835" w14:textId="77777777" w:rsidR="00AB407C" w:rsidRDefault="00000000">
      <w:pPr>
        <w:pStyle w:val="Heading1"/>
        <w:keepNext/>
      </w:pPr>
      <w:r>
        <w:rPr>
          <w:rFonts w:ascii="Calibri" w:eastAsia="Calibri" w:hAnsi="Calibri"/>
          <w:color w:val="E36C0A"/>
          <w:sz w:val="32"/>
        </w:rPr>
        <w:t>Start with an activity that interests you</w:t>
      </w:r>
    </w:p>
    <w:p w14:paraId="0C26C771" w14:textId="77777777" w:rsidR="00AB407C" w:rsidRDefault="00000000">
      <w:r>
        <w:rPr>
          <w:rFonts w:ascii="Calibri" w:eastAsia="Calibri" w:hAnsi="Calibri"/>
        </w:rPr>
        <w:t>Planet building and decorating give you a personal place to work on. If you enjoy shaping the look of a home while listening to a playlist, this is one side of Petit Planet to explore in the official gameplay videos. Your own preferences matter more than a single routine that every player is expected to follow.</w:t>
      </w:r>
    </w:p>
    <w:p w14:paraId="46BDF9E4" w14:textId="77777777" w:rsidR="00AB407C" w:rsidRDefault="00000000">
      <w:pPr>
        <w:pStyle w:val="Heading1"/>
        <w:keepNext/>
      </w:pPr>
      <w:r>
        <w:rPr>
          <w:rFonts w:ascii="Calibri" w:eastAsia="Calibri" w:hAnsi="Calibri"/>
          <w:color w:val="E36C0A"/>
          <w:sz w:val="32"/>
        </w:rPr>
        <w:t>Choose a goal rather than a fixed session length</w:t>
      </w:r>
    </w:p>
    <w:p w14:paraId="01287061" w14:textId="77777777" w:rsidR="00AB407C" w:rsidRDefault="00000000">
      <w:r>
        <w:rPr>
          <w:rFonts w:ascii="Calibri" w:eastAsia="Calibri" w:hAnsi="Calibri"/>
        </w:rPr>
        <w:t>Think about what you would like to do in the game: spend time farming, try fishing, gather materials or work on your planet's decoration. Choosing an activity gives you a starting point without assuming it will take a particular number of minutes.</w:t>
      </w:r>
    </w:p>
    <w:p w14:paraId="076BF6D5" w14:textId="77777777" w:rsidR="00AB407C" w:rsidRDefault="00000000">
      <w:r>
        <w:rPr>
          <w:rFonts w:ascii="Calibri" w:eastAsia="Calibri" w:hAnsi="Calibri"/>
        </w:rPr>
        <w:t>Exploring the Starsea or meeting friends at the Galactic Bazaar offers a different direction when you want something beyond activities at home.</w:t>
      </w:r>
    </w:p>
    <w:p w14:paraId="53E908B2" w14:textId="77777777" w:rsidR="00AB407C" w:rsidRDefault="00000000">
      <w:pPr>
        <w:pStyle w:val="Heading1"/>
        <w:keepNext/>
      </w:pPr>
      <w:r>
        <w:rPr>
          <w:rFonts w:ascii="Calibri" w:eastAsia="Calibri" w:hAnsi="Calibri"/>
          <w:color w:val="E36C0A"/>
          <w:sz w:val="32"/>
        </w:rPr>
        <w:t>Give unfamiliar activities your attention</w:t>
      </w:r>
    </w:p>
    <w:p w14:paraId="2DFF664D" w14:textId="77777777" w:rsidR="00AB407C" w:rsidRDefault="00000000">
      <w:r>
        <w:rPr>
          <w:rFonts w:ascii="Calibri" w:eastAsia="Calibri" w:hAnsi="Calibri"/>
        </w:rPr>
        <w:t>When you are learning something new, allow yourself time to focus on the game. A listening routine can change as you become familiar with an activity; it does not need to be the same while exploring a new place and while returning to something you already know.</w:t>
      </w:r>
    </w:p>
    <w:p w14:paraId="3A045AA9" w14:textId="77777777" w:rsidR="00AB407C" w:rsidRDefault="00000000">
      <w:pPr>
        <w:pStyle w:val="Heading1"/>
        <w:keepNext/>
      </w:pPr>
      <w:r>
        <w:rPr>
          <w:rFonts w:ascii="Calibri" w:eastAsia="Calibri" w:hAnsi="Calibri"/>
          <w:color w:val="E36C0A"/>
          <w:sz w:val="32"/>
        </w:rPr>
        <w:t>Meet friends at the Galactic Bazaar</w:t>
      </w:r>
    </w:p>
    <w:p w14:paraId="5416D232" w14:textId="77777777" w:rsidR="00AB407C" w:rsidRDefault="00000000">
      <w:r>
        <w:rPr>
          <w:rFonts w:ascii="Calibri" w:eastAsia="Calibri" w:hAnsi="Calibri"/>
        </w:rPr>
        <w:t>Playing with friends is one of Petit Planet's core activities, and the Galactic Bazaar is where players meet friends. That time together has a different focus from decorating your own planet or gathering materials, so consider how you want your listening routine to fit the occasion.</w:t>
      </w:r>
    </w:p>
    <w:p w14:paraId="0A8AA8FA" w14:textId="77777777" w:rsidR="00AB407C" w:rsidRDefault="00000000">
      <w:pPr>
        <w:pStyle w:val="Heading1"/>
        <w:keepNext/>
      </w:pPr>
      <w:r>
        <w:rPr>
          <w:rFonts w:ascii="Calibri" w:eastAsia="Calibri" w:hAnsi="Calibri"/>
          <w:color w:val="E36C0A"/>
          <w:sz w:val="32"/>
        </w:rPr>
        <w:t>Where will Petit Planet be available?</w:t>
      </w:r>
    </w:p>
    <w:p w14:paraId="04812603" w14:textId="77777777" w:rsidR="00AB407C" w:rsidRDefault="00000000">
      <w:r>
        <w:rPr>
          <w:rFonts w:ascii="Calibri" w:eastAsia="Calibri" w:hAnsi="Calibri"/>
        </w:rPr>
        <w:t>Petit Planet's announced platforms include HoYoPlay and the Epic Games Store on PC, plus iOS through the App Store and Android through Google Play. A Nintendo Switch 2 version is planned for 2027. The global open beta begins on December 4, 2026; the Nintendo Switch 2 version is a later platform plan.</w:t>
      </w:r>
    </w:p>
    <w:p w14:paraId="699BF47D" w14:textId="77777777" w:rsidR="00AB407C" w:rsidRDefault="00000000">
      <w:pPr>
        <w:pStyle w:val="Heading1"/>
        <w:keepNext/>
      </w:pPr>
      <w:r>
        <w:rPr>
          <w:rFonts w:ascii="Calibri" w:eastAsia="Calibri" w:hAnsi="Calibri"/>
          <w:color w:val="E36C0A"/>
          <w:sz w:val="32"/>
        </w:rPr>
        <w:t>Let a small goal guide your play</w:t>
      </w:r>
    </w:p>
    <w:p w14:paraId="1EFF507B" w14:textId="77777777" w:rsidR="00AB407C" w:rsidRDefault="00000000">
      <w:r>
        <w:rPr>
          <w:rFonts w:ascii="Calibri" w:eastAsia="Calibri" w:hAnsi="Calibri"/>
        </w:rPr>
        <w:t>A personal goal might be spending time farming, doing some cooking or working on your home's decoration. The useful question is which activity you feel like enjoying, rather than how much you can finish during one podcast episode.</w:t>
      </w:r>
    </w:p>
    <w:p w14:paraId="43BF35D5" w14:textId="77777777" w:rsidR="00AB407C" w:rsidRDefault="00000000">
      <w:r>
        <w:rPr>
          <w:rFonts w:ascii="Calibri" w:eastAsia="Calibri" w:hAnsi="Calibri"/>
        </w:rPr>
        <w:t>Your own planet provides a home for those activities, while the Starsea and Galactic Bazaar offer exploration and time with friends beyond it.</w:t>
      </w:r>
    </w:p>
    <w:p w14:paraId="1980FA3B" w14:textId="77777777" w:rsidR="00AB407C" w:rsidRDefault="00000000">
      <w:pPr>
        <w:pStyle w:val="Heading1"/>
        <w:keepNext/>
      </w:pPr>
      <w:r>
        <w:rPr>
          <w:rFonts w:ascii="Calibri" w:eastAsia="Calibri" w:hAnsi="Calibri"/>
          <w:color w:val="E36C0A"/>
          <w:sz w:val="32"/>
        </w:rPr>
        <w:t>Make room for the world and its characters</w:t>
      </w:r>
    </w:p>
    <w:p w14:paraId="040C78B6" w14:textId="77777777" w:rsidR="00AB407C" w:rsidRDefault="00000000">
      <w:r>
        <w:rPr>
          <w:rFonts w:ascii="Calibri" w:eastAsia="Calibri" w:hAnsi="Calibri"/>
        </w:rPr>
        <w:t>Befriending Neighbors is part of Petit Planet, too. They are the characters you get to know in the game. A new encounter or an unfamiliar place may be a moment to focus on planet life itself, even if you enjoy music or podcasts alongside other activities.</w:t>
      </w:r>
    </w:p>
    <w:p w14:paraId="6D7F9856" w14:textId="77777777" w:rsidR="00AB407C" w:rsidRDefault="00000000">
      <w:pPr>
        <w:pStyle w:val="Heading1"/>
        <w:keepNext/>
      </w:pPr>
      <w:r>
        <w:rPr>
          <w:rFonts w:ascii="Calibri" w:eastAsia="Calibri" w:hAnsi="Calibri"/>
          <w:color w:val="E36C0A"/>
          <w:sz w:val="32"/>
        </w:rPr>
        <w:t>Which activities could suit your listening routine?</w:t>
      </w:r>
    </w:p>
    <w:p w14:paraId="5303FA40" w14:textId="77777777" w:rsidR="00AB407C" w:rsidRDefault="00000000">
      <w:r>
        <w:rPr>
          <w:rFonts w:ascii="Calibri" w:eastAsia="Calibri" w:hAnsi="Calibri"/>
        </w:rPr>
        <w:t>The answer depends on what you enjoy and how much attention you want to give each activity. These are parts of Petit Planet to consider:</w:t>
      </w:r>
    </w:p>
    <w:p w14:paraId="5AA44F60" w14:textId="77777777" w:rsidR="00AB407C" w:rsidRDefault="00000000">
      <w:pPr>
        <w:pStyle w:val="ListBullet"/>
      </w:pPr>
      <w:r>
        <w:rPr>
          <w:rFonts w:ascii="Calibri" w:eastAsia="Calibri" w:hAnsi="Calibri"/>
        </w:rPr>
        <w:t>Planet building and decorating: work on a personal place and explore the look you want for your home.</w:t>
      </w:r>
    </w:p>
    <w:p w14:paraId="6C8605D1" w14:textId="77777777" w:rsidR="00AB407C" w:rsidRDefault="00000000">
      <w:pPr>
        <w:pStyle w:val="ListBullet"/>
      </w:pPr>
      <w:r>
        <w:rPr>
          <w:rFonts w:ascii="Calibri" w:eastAsia="Calibri" w:hAnsi="Calibri"/>
        </w:rPr>
        <w:t>Farming and cooking: spend time with two of the everyday activities on your planet.</w:t>
      </w:r>
    </w:p>
    <w:p w14:paraId="6C9A0B00" w14:textId="77777777" w:rsidR="00AB407C" w:rsidRDefault="00000000">
      <w:pPr>
        <w:pStyle w:val="ListBullet"/>
      </w:pPr>
      <w:r>
        <w:rPr>
          <w:rFonts w:ascii="Calibri" w:eastAsia="Calibri" w:hAnsi="Calibri"/>
        </w:rPr>
        <w:t>Fishing, beachcombing and gathering: explore other activities around planet life.</w:t>
      </w:r>
    </w:p>
    <w:p w14:paraId="6CA4E460" w14:textId="77777777" w:rsidR="00AB407C" w:rsidRDefault="00000000">
      <w:pPr>
        <w:pStyle w:val="ListBullet"/>
      </w:pPr>
      <w:r>
        <w:rPr>
          <w:rFonts w:ascii="Calibri" w:eastAsia="Calibri" w:hAnsi="Calibri"/>
        </w:rPr>
        <w:t>Meeting friends: visit the Galactic Bazaar when you want time with other players.</w:t>
      </w:r>
    </w:p>
    <w:p w14:paraId="0CDA2DF1" w14:textId="77777777" w:rsidR="00AB407C" w:rsidRDefault="00000000">
      <w:r>
        <w:rPr>
          <w:rFonts w:ascii="Calibri" w:eastAsia="Calibri" w:hAnsi="Calibri"/>
        </w:rPr>
        <w:t>Exploration gives you another option. Travel out into the Starsea to discover places beyond your home planet; its exploration destinations are called Islets.</w:t>
      </w:r>
    </w:p>
    <w:p w14:paraId="29211BCB" w14:textId="77777777" w:rsidR="00AB407C" w:rsidRDefault="00000000">
      <w:pPr>
        <w:pStyle w:val="Heading1"/>
        <w:keepNext/>
      </w:pPr>
      <w:r>
        <w:rPr>
          <w:rFonts w:ascii="Calibri" w:eastAsia="Calibri" w:hAnsi="Calibri"/>
          <w:color w:val="E36C0A"/>
          <w:sz w:val="32"/>
        </w:rPr>
        <w:t>Plan a routine for the global open beta</w:t>
      </w:r>
    </w:p>
    <w:p w14:paraId="7633F8C9" w14:textId="77777777" w:rsidR="00AB407C" w:rsidRDefault="00000000">
      <w:r>
        <w:rPr>
          <w:rFonts w:ascii="Calibri" w:eastAsia="Calibri" w:hAnsi="Calibri"/>
        </w:rPr>
        <w:t>Once the global open beta begins, start with the part of planet life you are most curious about. A few possibilities:</w:t>
      </w:r>
    </w:p>
    <w:p w14:paraId="42DC2025" w14:textId="77777777" w:rsidR="00AB407C" w:rsidRDefault="00000000">
      <w:pPr>
        <w:pStyle w:val="ListBullet"/>
      </w:pPr>
      <w:r>
        <w:rPr>
          <w:rFonts w:ascii="Calibri" w:eastAsia="Calibri" w:hAnsi="Calibri"/>
        </w:rPr>
        <w:t>Begin with farming, fishing or beachcombing if everyday activities are what drew you to the game.</w:t>
      </w:r>
    </w:p>
    <w:p w14:paraId="11C9FF4A" w14:textId="77777777" w:rsidR="00AB407C" w:rsidRDefault="00000000">
      <w:pPr>
        <w:pStyle w:val="ListBullet"/>
      </w:pPr>
      <w:r>
        <w:rPr>
          <w:rFonts w:ascii="Calibri" w:eastAsia="Calibri" w:hAnsi="Calibri"/>
        </w:rPr>
        <w:t>Try gathering and cooking if you would like to explore more of life on your planet.</w:t>
      </w:r>
    </w:p>
    <w:p w14:paraId="0D53772D" w14:textId="77777777" w:rsidR="00AB407C" w:rsidRDefault="00000000">
      <w:pPr>
        <w:pStyle w:val="ListBullet"/>
      </w:pPr>
      <w:r>
        <w:rPr>
          <w:rFonts w:ascii="Calibri" w:eastAsia="Calibri" w:hAnsi="Calibri"/>
        </w:rPr>
        <w:t>Spend time building and decorating your planet if making a home feel personal is your main interest.</w:t>
      </w:r>
    </w:p>
    <w:p w14:paraId="560FC327" w14:textId="77777777" w:rsidR="00AB407C" w:rsidRDefault="00000000">
      <w:pPr>
        <w:pStyle w:val="ListBullet"/>
      </w:pPr>
      <w:r>
        <w:rPr>
          <w:rFonts w:ascii="Calibri" w:eastAsia="Calibri" w:hAnsi="Calibri"/>
        </w:rPr>
        <w:t>Head beyond home to explore the Starsea and discover its Islets.</w:t>
      </w:r>
    </w:p>
    <w:p w14:paraId="35BE85C9" w14:textId="77777777" w:rsidR="00AB407C" w:rsidRDefault="00000000">
      <w:pPr>
        <w:pStyle w:val="ListBullet"/>
      </w:pPr>
      <w:r>
        <w:rPr>
          <w:rFonts w:ascii="Calibri" w:eastAsia="Calibri" w:hAnsi="Calibri"/>
        </w:rPr>
        <w:t>Meet player friends at the Galactic Bazaar, or get to know the Neighbors you befriend in the game.</w:t>
      </w:r>
    </w:p>
    <w:p w14:paraId="691F48F5" w14:textId="77777777" w:rsidR="00AB407C" w:rsidRDefault="00000000">
      <w:r>
        <w:rPr>
          <w:rFonts w:ascii="Calibri" w:eastAsia="Calibri" w:hAnsi="Calibri"/>
        </w:rPr>
        <w:t>Choose the activities that match how you want to spend your time. Exploring somewhere unfamiliar and returning to a familiar activity may call for different amounts of attention.</w:t>
      </w:r>
    </w:p>
    <w:p w14:paraId="703ED025" w14:textId="77777777" w:rsidR="00AB407C" w:rsidRDefault="00000000">
      <w:pPr>
        <w:pStyle w:val="Heading1"/>
        <w:keepNext/>
      </w:pPr>
      <w:r>
        <w:rPr>
          <w:rFonts w:ascii="Calibri" w:eastAsia="Calibri" w:hAnsi="Calibri"/>
          <w:color w:val="E36C0A"/>
          <w:sz w:val="32"/>
        </w:rPr>
        <w:t>Check how your own listening setup works</w:t>
      </w:r>
    </w:p>
    <w:p w14:paraId="34C3FFEC" w14:textId="77777777" w:rsidR="00AB407C" w:rsidRDefault="00000000">
      <w:r>
        <w:rPr>
          <w:rFonts w:ascii="Calibri" w:eastAsia="Calibri" w:hAnsi="Calibri"/>
        </w:rPr>
        <w:t>Listening while playing depends on your device, audio apps and preferences. Check how your setup behaves rather than assuming that background playback or audio options work the same way on every device. Then decide which activities suit the way you like to listen.</w:t>
      </w:r>
    </w:p>
    <w:p w14:paraId="5E3DCA8A" w14:textId="77777777" w:rsidR="00AB407C" w:rsidRDefault="00000000">
      <w:r>
        <w:rPr>
          <w:rFonts w:ascii="Calibri" w:eastAsia="Calibri" w:hAnsi="Calibri"/>
        </w:rPr>
        <w:t>Petit Planet's global open beta begins on December 4, 2026. Explore official gameplay and find the latest news and pre-registration information at https://planet.hoyoverse.com/en-us/home.</w:t>
      </w:r>
    </w:p>
    <w:sectPr w:rsidR="00AB407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5B29" w14:textId="77777777" w:rsidR="002D10B3" w:rsidRDefault="002D10B3" w:rsidP="0020634B">
      <w:pPr>
        <w:spacing w:after="0" w:line="240" w:lineRule="auto"/>
      </w:pPr>
      <w:r>
        <w:separator/>
      </w:r>
    </w:p>
  </w:endnote>
  <w:endnote w:type="continuationSeparator" w:id="0">
    <w:p w14:paraId="5590FE6A" w14:textId="77777777" w:rsidR="002D10B3" w:rsidRDefault="002D10B3" w:rsidP="00206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F18E" w14:textId="77777777" w:rsidR="002D10B3" w:rsidRDefault="002D10B3" w:rsidP="0020634B">
      <w:pPr>
        <w:spacing w:after="0" w:line="240" w:lineRule="auto"/>
      </w:pPr>
      <w:r>
        <w:separator/>
      </w:r>
    </w:p>
  </w:footnote>
  <w:footnote w:type="continuationSeparator" w:id="0">
    <w:p w14:paraId="3F78E939" w14:textId="77777777" w:rsidR="002D10B3" w:rsidRDefault="002D10B3" w:rsidP="00206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608093">
    <w:abstractNumId w:val="8"/>
  </w:num>
  <w:num w:numId="2" w16cid:durableId="1543320166">
    <w:abstractNumId w:val="6"/>
  </w:num>
  <w:num w:numId="3" w16cid:durableId="1453480308">
    <w:abstractNumId w:val="5"/>
  </w:num>
  <w:num w:numId="4" w16cid:durableId="1412195356">
    <w:abstractNumId w:val="4"/>
  </w:num>
  <w:num w:numId="5" w16cid:durableId="696389126">
    <w:abstractNumId w:val="7"/>
  </w:num>
  <w:num w:numId="6" w16cid:durableId="1649674828">
    <w:abstractNumId w:val="3"/>
  </w:num>
  <w:num w:numId="7" w16cid:durableId="1311716023">
    <w:abstractNumId w:val="2"/>
  </w:num>
  <w:num w:numId="8" w16cid:durableId="1444378704">
    <w:abstractNumId w:val="1"/>
  </w:num>
  <w:num w:numId="9" w16cid:durableId="108747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34B"/>
    <w:rsid w:val="0029639D"/>
    <w:rsid w:val="002D10B3"/>
    <w:rsid w:val="00326F90"/>
    <w:rsid w:val="0040253C"/>
    <w:rsid w:val="00AA1D8D"/>
    <w:rsid w:val="00AB40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12484C"/>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Looking for games to play with music or podcasts? Explore Petit Planet</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2026-10-29T10:25:58Z</dcterms:modified>
  <cp:category/>
</cp:coreProperties>
</file>
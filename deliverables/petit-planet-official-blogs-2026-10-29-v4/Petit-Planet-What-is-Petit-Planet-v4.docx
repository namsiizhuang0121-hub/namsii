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7083" w14:textId="77777777" w:rsidR="00AB38A3" w:rsidRPr="000F19C5" w:rsidRDefault="00000000">
      <w:pPr>
        <w:pStyle w:val="Title"/>
        <w:keepNext/>
        <w:spacing w:before="0" w:after="160"/>
        <w:rPr>
          <w:b/>
          <w:bCs/>
          <w:sz w:val="36"/>
          <w:szCs w:val="36"/>
        </w:rPr>
      </w:pPr>
      <w:r>
        <w:rPr>
          <w:b/>
          <w:bCs/>
          <w:color w:val="E36C0A"/>
          <w:sz w:val="36"/>
          <w:szCs w:val="36"/>
        </w:rPr>
        <w:t>What is Petit Planet?</w:t>
      </w:r>
    </w:p>
    <w:p w14:paraId="12AA3912" w14:textId="77777777" w:rsidR="00AB38A3" w:rsidRDefault="00000000">
      <w:pPr>
        <w:spacing w:after="100" w:line="252" w:lineRule="auto"/>
      </w:pPr>
      <w:r>
        <w:t>Petit Planet is a cozy galactic life sim developed and published by HoYoverse. Players tend their own small planet, travel the Starsea to discover other worlds, and meet friends at the Galactic Bazaar. Its core activities include planet building and decorating, farming, fishing, beachcombing, gathering, cooking, befriending Neighbors, exploring the Starsea and playing with friends.</w:t>
      </w:r>
    </w:p>
    <w:p w14:paraId="275C152C" w14:textId="503755F5" w:rsidR="00AB38A3" w:rsidRDefault="00000000">
      <w:pPr>
        <w:spacing w:after="100" w:line="252" w:lineRule="auto"/>
      </w:pPr>
      <w:r>
        <w:t>The global open beta begins on December 4, 2026. Petit Planet is coming to PC and mobile, with a Nintendo Switch 2 version planned for 2027. Visit planet.hoyoverse.com for pre-registration, platform links and the latest game updates.</w:t>
      </w:r>
    </w:p>
    <w:p w14:paraId="12A50437" w14:textId="77777777" w:rsidR="00AB38A3" w:rsidRDefault="00000000">
      <w:pPr>
        <w:pStyle w:val="Heading1"/>
        <w:keepNext/>
        <w:spacing w:before="160" w:after="80"/>
      </w:pPr>
      <w:r>
        <w:rPr>
          <w:color w:val="E36C0A"/>
        </w:rPr>
        <w:t>Petit Planet at a glance</w:t>
      </w:r>
    </w:p>
    <w:tbl>
      <w:tblPr>
        <w:tblStyle w:val="TableGrid"/>
        <w:tblW w:w="0" w:type="auto"/>
        <w:tblLook w:val="04A0" w:firstRow="1" w:lastRow="0" w:firstColumn="1" w:lastColumn="0" w:noHBand="0" w:noVBand="1"/>
      </w:tblPr>
      <w:tblGrid>
        <w:gridCol w:w="4320"/>
        <w:gridCol w:w="4320"/>
      </w:tblGrid>
      <w:tr w:rsidR="00AB38A3" w14:paraId="0EE35A2F" w14:textId="77777777">
        <w:trPr>
          <w:tblHeader/>
          <w:cantSplit/>
        </w:trPr>
        <w:tc>
          <w:tcPr>
            <w:tcW w:w="4320" w:type="dxa"/>
            <w:shd w:fill="FCE4D6"/>
          </w:tcPr>
          <w:p w14:paraId="5F9F738B" w14:textId="77777777" w:rsidR="00AB38A3" w:rsidRDefault="00000000">
            <w:pPr>
              <w:spacing w:after="40" w:line="240" w:lineRule="auto"/>
            </w:pPr>
            <w:r>
              <w:rPr>
                <w:b/>
                <w:color w:val="000000"/>
              </w:rPr>
              <w:t>Question</w:t>
            </w:r>
          </w:p>
        </w:tc>
        <w:tc>
          <w:tcPr>
            <w:tcW w:w="4320" w:type="dxa"/>
            <w:shd w:fill="FCE4D6"/>
          </w:tcPr>
          <w:p w14:paraId="032072DE" w14:textId="77777777" w:rsidR="00AB38A3" w:rsidRDefault="00000000">
            <w:pPr>
              <w:spacing w:after="40" w:line="240" w:lineRule="auto"/>
            </w:pPr>
            <w:r>
              <w:rPr>
                <w:b/>
                <w:color w:val="000000"/>
              </w:rPr>
              <w:t>Answer</w:t>
            </w:r>
          </w:p>
        </w:tc>
      </w:tr>
      <w:tr w:rsidR="00AB38A3" w14:paraId="4B806907" w14:textId="77777777">
        <w:trPr>
          <w:cantSplit/>
        </w:trPr>
        <w:tc>
          <w:tcPr>
            <w:tcW w:w="4320" w:type="dxa"/>
          </w:tcPr>
          <w:p w14:paraId="43078502" w14:textId="77777777" w:rsidR="00AB38A3" w:rsidRDefault="00000000">
            <w:pPr>
              <w:spacing w:after="40" w:line="240" w:lineRule="auto"/>
            </w:pPr>
            <w:r>
              <w:t>What is it?</w:t>
            </w:r>
          </w:p>
        </w:tc>
        <w:tc>
          <w:tcPr>
            <w:tcW w:w="4320" w:type="dxa"/>
          </w:tcPr>
          <w:p w14:paraId="12867698" w14:textId="77777777" w:rsidR="00AB38A3" w:rsidRDefault="00000000">
            <w:pPr>
              <w:spacing w:after="40" w:line="240" w:lineRule="auto"/>
            </w:pPr>
            <w:r>
              <w:t>A cozy galactic life sim</w:t>
            </w:r>
          </w:p>
        </w:tc>
      </w:tr>
      <w:tr w:rsidR="00AB38A3" w14:paraId="56AC5347" w14:textId="77777777">
        <w:trPr>
          <w:cantSplit/>
        </w:trPr>
        <w:tc>
          <w:tcPr>
            <w:tcW w:w="4320" w:type="dxa"/>
          </w:tcPr>
          <w:p w14:paraId="184A1A25" w14:textId="77777777" w:rsidR="00AB38A3" w:rsidRDefault="00000000">
            <w:pPr>
              <w:spacing w:after="40" w:line="240" w:lineRule="auto"/>
            </w:pPr>
            <w:r>
              <w:t>Who makes it?</w:t>
            </w:r>
          </w:p>
        </w:tc>
        <w:tc>
          <w:tcPr>
            <w:tcW w:w="4320" w:type="dxa"/>
          </w:tcPr>
          <w:p w14:paraId="6DD9C6CB" w14:textId="77777777" w:rsidR="00AB38A3" w:rsidRDefault="00000000">
            <w:pPr>
              <w:spacing w:after="40" w:line="240" w:lineRule="auto"/>
            </w:pPr>
            <w:r>
              <w:t>Developed and published by HoYoverse</w:t>
            </w:r>
          </w:p>
        </w:tc>
      </w:tr>
      <w:tr w:rsidR="00AB38A3" w14:paraId="6C1EC714" w14:textId="77777777">
        <w:trPr>
          <w:cantSplit/>
        </w:trPr>
        <w:tc>
          <w:tcPr>
            <w:tcW w:w="4320" w:type="dxa"/>
          </w:tcPr>
          <w:p w14:paraId="2C03BC9C" w14:textId="77777777" w:rsidR="00AB38A3" w:rsidRDefault="00000000">
            <w:pPr>
              <w:spacing w:after="40" w:line="240" w:lineRule="auto"/>
            </w:pPr>
            <w:r>
              <w:t>What can you do?</w:t>
            </w:r>
          </w:p>
        </w:tc>
        <w:tc>
          <w:tcPr>
            <w:tcW w:w="4320" w:type="dxa"/>
          </w:tcPr>
          <w:p w14:paraId="26678324" w14:textId="77777777" w:rsidR="00AB38A3" w:rsidRDefault="00000000">
            <w:pPr>
              <w:spacing w:after="40" w:line="240" w:lineRule="auto"/>
            </w:pPr>
            <w:r>
              <w:t>Planet building and decorating, farming, fishing, beachcombing, gathering, cooking, befriending Neighbors, exploring the Starsea and playing with friends</w:t>
            </w:r>
          </w:p>
        </w:tc>
      </w:tr>
      <w:tr w:rsidR="00AB38A3" w14:paraId="5191F91E" w14:textId="77777777">
        <w:trPr>
          <w:cantSplit/>
        </w:trPr>
        <w:tc>
          <w:tcPr>
            <w:tcW w:w="4320" w:type="dxa"/>
          </w:tcPr>
          <w:p w14:paraId="73C843A6" w14:textId="77777777" w:rsidR="00AB38A3" w:rsidRDefault="00000000">
            <w:pPr>
              <w:spacing w:after="40" w:line="240" w:lineRule="auto"/>
            </w:pPr>
            <w:r>
              <w:t>Where does it take place?</w:t>
            </w:r>
          </w:p>
        </w:tc>
        <w:tc>
          <w:tcPr>
            <w:tcW w:w="4320" w:type="dxa"/>
          </w:tcPr>
          <w:p w14:paraId="64D81B08" w14:textId="77777777" w:rsidR="00AB38A3" w:rsidRDefault="00000000">
            <w:pPr>
              <w:spacing w:after="40" w:line="240" w:lineRule="auto"/>
            </w:pPr>
            <w:r>
              <w:t>Your own small planet, the Starsea and its Islets, and the Galactic Bazaar</w:t>
            </w:r>
          </w:p>
        </w:tc>
      </w:tr>
      <w:tr w:rsidR="00AB38A3" w14:paraId="00FB8DD2" w14:textId="77777777">
        <w:trPr>
          <w:cantSplit/>
        </w:trPr>
        <w:tc>
          <w:tcPr>
            <w:tcW w:w="4320" w:type="dxa"/>
          </w:tcPr>
          <w:p w14:paraId="680ECD5C" w14:textId="77777777" w:rsidR="00AB38A3" w:rsidRDefault="00000000">
            <w:pPr>
              <w:spacing w:after="40" w:line="240" w:lineRule="auto"/>
            </w:pPr>
            <w:r>
              <w:t>When does the global open beta begin?</w:t>
            </w:r>
          </w:p>
        </w:tc>
        <w:tc>
          <w:tcPr>
            <w:tcW w:w="4320" w:type="dxa"/>
          </w:tcPr>
          <w:p w14:paraId="1AE93DFB" w14:textId="77777777" w:rsidR="00AB38A3" w:rsidRDefault="00000000">
            <w:pPr>
              <w:spacing w:after="40" w:line="240" w:lineRule="auto"/>
            </w:pPr>
            <w:r>
              <w:t>December 4, 2026</w:t>
            </w:r>
          </w:p>
        </w:tc>
      </w:tr>
      <w:tr w:rsidR="00AB38A3" w14:paraId="7B9DF5E8" w14:textId="77777777">
        <w:trPr>
          <w:cantSplit/>
        </w:trPr>
        <w:tc>
          <w:tcPr>
            <w:tcW w:w="4320" w:type="dxa"/>
          </w:tcPr>
          <w:p w14:paraId="4D7C5747" w14:textId="77777777" w:rsidR="00AB38A3" w:rsidRDefault="00000000">
            <w:pPr>
              <w:spacing w:after="40" w:line="240" w:lineRule="auto"/>
            </w:pPr>
            <w:r>
              <w:t>Which platforms?</w:t>
            </w:r>
          </w:p>
        </w:tc>
        <w:tc>
          <w:tcPr>
            <w:tcW w:w="4320" w:type="dxa"/>
          </w:tcPr>
          <w:p w14:paraId="362D1C28" w14:textId="77777777" w:rsidR="00AB38A3" w:rsidRDefault="00000000">
            <w:pPr>
              <w:spacing w:after="40" w:line="240" w:lineRule="auto"/>
            </w:pPr>
            <w:r>
              <w:t>PC through HoYoPlay and the Epic Games Store; iOS through the App Store; Android through Google Play. Nintendo Switch 2 is planned for 2027.</w:t>
            </w:r>
          </w:p>
        </w:tc>
      </w:tr>
      <w:tr w:rsidR="00AB38A3" w14:paraId="4574F244" w14:textId="77777777">
        <w:trPr>
          <w:cantSplit/>
        </w:trPr>
        <w:tc>
          <w:tcPr>
            <w:tcW w:w="4320" w:type="dxa"/>
          </w:tcPr>
          <w:p w14:paraId="75EFBB24" w14:textId="77777777" w:rsidR="00AB38A3" w:rsidRDefault="00000000">
            <w:pPr>
              <w:spacing w:after="40" w:line="240" w:lineRule="auto"/>
            </w:pPr>
            <w:r>
              <w:t>Where can you pre-register?</w:t>
            </w:r>
          </w:p>
        </w:tc>
        <w:tc>
          <w:tcPr>
            <w:tcW w:w="4320" w:type="dxa"/>
          </w:tcPr>
          <w:p w14:paraId="08EB49A5" w14:textId="77777777" w:rsidR="00AB38A3" w:rsidRDefault="00000000">
            <w:pPr>
              <w:spacing w:after="40" w:line="240" w:lineRule="auto"/>
            </w:pPr>
            <w:r>
              <w:t>Visit planet.hoyoverse.com for official pre-registration and platform links.</w:t>
            </w:r>
          </w:p>
        </w:tc>
      </w:tr>
      <w:tr w:rsidR="00AB38A3" w14:paraId="5A71EF48" w14:textId="77777777">
        <w:trPr>
          <w:cantSplit/>
        </w:trPr>
        <w:tc>
          <w:tcPr>
            <w:tcW w:w="4320" w:type="dxa"/>
          </w:tcPr>
          <w:p w14:paraId="327F04CE" w14:textId="77777777" w:rsidR="00AB38A3" w:rsidRDefault="00000000">
            <w:pPr>
              <w:spacing w:after="40" w:line="240" w:lineRule="auto"/>
            </w:pPr>
            <w:r>
              <w:t>Where can you get official news?</w:t>
            </w:r>
          </w:p>
        </w:tc>
        <w:tc>
          <w:tcPr>
            <w:tcW w:w="4320" w:type="dxa"/>
          </w:tcPr>
          <w:p w14:paraId="4DE80E1B" w14:textId="77777777" w:rsidR="00AB38A3" w:rsidRDefault="00000000">
            <w:pPr>
              <w:spacing w:after="40" w:line="240" w:lineRule="auto"/>
            </w:pPr>
            <w:r>
              <w:t>planet.hoyoverse.com; r/PetitPlanet; X @petitplanetgame; YouTube PetitPlanetGame; TikTok @petitplanet; official Discord</w:t>
            </w:r>
          </w:p>
        </w:tc>
      </w:tr>
    </w:tbl>
    <w:p w14:paraId="5FF59650" w14:textId="77777777" w:rsidR="00AB38A3" w:rsidRDefault="00000000">
      <w:pPr>
        <w:pStyle w:val="Heading1"/>
        <w:keepNext/>
        <w:spacing w:before="160" w:after="80"/>
      </w:pPr>
      <w:r>
        <w:rPr>
          <w:color w:val="E36C0A"/>
        </w:rPr>
        <w:t>A small planet to tend and a Starsea to explore</w:t>
      </w:r>
    </w:p>
    <w:p w14:paraId="6B94703F" w14:textId="77777777" w:rsidR="00AB38A3" w:rsidRDefault="00000000">
      <w:pPr>
        <w:spacing w:after="100" w:line="252" w:lineRule="auto"/>
      </w:pPr>
      <w:r>
        <w:t>Your own small planet is the place you build, decorate and tend. Beyond home, the Starsea is the region you travel out to explore, and its exploration destinations are called Islets. The Galactic Bazaar is where players meet friends.</w:t>
      </w:r>
    </w:p>
    <w:p w14:paraId="38A32463" w14:textId="77777777" w:rsidR="00AB38A3" w:rsidRDefault="00000000">
      <w:pPr>
        <w:spacing w:after="100" w:line="252" w:lineRule="auto"/>
      </w:pPr>
      <w:r>
        <w:t>That combination brings personal space, everyday activities and exploration into the same galactic setting.</w:t>
      </w:r>
    </w:p>
    <w:p w14:paraId="65B7BB69" w14:textId="77777777" w:rsidR="00AB38A3" w:rsidRDefault="00000000">
      <w:pPr>
        <w:pStyle w:val="Heading1"/>
        <w:keepNext/>
        <w:spacing w:before="160" w:after="80"/>
      </w:pPr>
      <w:r>
        <w:rPr>
          <w:color w:val="E36C0A"/>
        </w:rPr>
        <w:t>What can you do in Petit Planet?</w:t>
      </w:r>
    </w:p>
    <w:p w14:paraId="549D95FE" w14:textId="77777777" w:rsidR="00AB38A3" w:rsidRDefault="00000000">
      <w:pPr>
        <w:spacing w:after="100" w:line="252" w:lineRule="auto"/>
      </w:pPr>
      <w:r>
        <w:t>Life on your planet includes creative, everyday and social activities:</w:t>
      </w:r>
    </w:p>
    <w:p w14:paraId="3C900BDD" w14:textId="77777777" w:rsidR="00AB38A3" w:rsidRDefault="00000000">
      <w:pPr>
        <w:pStyle w:val="ListBullet"/>
        <w:spacing w:after="100" w:line="252" w:lineRule="auto"/>
      </w:pPr>
      <w:r>
        <w:t>Farming: grow crops on your own small planet.</w:t>
      </w:r>
    </w:p>
    <w:p w14:paraId="7D23E7E9" w14:textId="77777777" w:rsidR="00AB38A3" w:rsidRDefault="00000000">
      <w:pPr>
        <w:pStyle w:val="ListBullet"/>
        <w:spacing w:after="100" w:line="252" w:lineRule="auto"/>
      </w:pPr>
      <w:r>
        <w:t>Fishing and beachcombing: enjoy activities around your planet.</w:t>
      </w:r>
    </w:p>
    <w:p w14:paraId="6584D28C" w14:textId="77777777" w:rsidR="00AB38A3" w:rsidRDefault="00000000">
      <w:pPr>
        <w:pStyle w:val="ListBullet"/>
        <w:spacing w:after="100" w:line="252" w:lineRule="auto"/>
      </w:pPr>
      <w:r>
        <w:t>Gathering and cooking: take part in everyday planet life.</w:t>
      </w:r>
    </w:p>
    <w:p w14:paraId="338E3D45" w14:textId="77777777" w:rsidR="00AB38A3" w:rsidRDefault="00000000">
      <w:pPr>
        <w:pStyle w:val="ListBullet"/>
        <w:spacing w:after="100" w:line="252" w:lineRule="auto"/>
      </w:pPr>
      <w:r>
        <w:t>Decorating: build and decorate your own small planet.</w:t>
      </w:r>
    </w:p>
    <w:p w14:paraId="72D155EE" w14:textId="77777777" w:rsidR="00AB38A3" w:rsidRDefault="00000000">
      <w:pPr>
        <w:pStyle w:val="ListBullet"/>
        <w:spacing w:after="100" w:line="252" w:lineRule="auto"/>
      </w:pPr>
      <w:r>
        <w:t>Exploring: travel the Starsea and discover Islets beyond home.</w:t>
      </w:r>
    </w:p>
    <w:p w14:paraId="63DA91CE" w14:textId="77777777" w:rsidR="00AB38A3" w:rsidRDefault="00000000">
      <w:pPr>
        <w:pStyle w:val="ListBullet"/>
        <w:spacing w:after="100" w:line="252" w:lineRule="auto"/>
      </w:pPr>
      <w:r>
        <w:t>Social play: befriend Neighbors and meet player friends at the Galactic Bazaar.</w:t>
      </w:r>
    </w:p>
    <w:p w14:paraId="53187FE6" w14:textId="77777777" w:rsidR="00AB38A3" w:rsidRDefault="00000000">
      <w:pPr>
        <w:pStyle w:val="Heading1"/>
        <w:keepNext/>
        <w:spacing w:before="160" w:after="80"/>
      </w:pPr>
      <w:r>
        <w:rPr>
          <w:color w:val="E36C0A"/>
        </w:rPr>
        <w:t>Who are the Neighbors, and where do players meet friends?</w:t>
      </w:r>
    </w:p>
    <w:p w14:paraId="6DEF8241" w14:textId="77777777" w:rsidR="00AB38A3" w:rsidRDefault="00000000">
      <w:pPr>
        <w:spacing w:after="100" w:line="252" w:lineRule="auto"/>
      </w:pPr>
      <w:r>
        <w:t>Neighbors are the characters you get to know and befriend in Petit Planet. The Galactic Bazaar is where players meet friends. Character friendships and playing with other people are both part of the life-sim experience.</w:t>
      </w:r>
    </w:p>
    <w:p w14:paraId="1864E071" w14:textId="77777777" w:rsidR="00AB38A3" w:rsidRDefault="00000000">
      <w:pPr>
        <w:pStyle w:val="Heading1"/>
        <w:keepNext/>
        <w:spacing w:before="160" w:after="80"/>
      </w:pPr>
      <w:r>
        <w:rPr>
          <w:color w:val="E36C0A"/>
        </w:rPr>
        <w:t>Which platforms are planned for Petit Planet?</w:t>
      </w:r>
    </w:p>
    <w:p w14:paraId="71030705" w14:textId="75E97A9B" w:rsidR="00AB38A3" w:rsidRDefault="00000000">
      <w:pPr>
        <w:spacing w:after="100" w:line="252" w:lineRule="auto"/>
      </w:pPr>
      <w:r>
        <w:t>Petit Planet is coming to PC through HoYoPlay and the Epic Games Store, to iOS through the App Store, and to Android through Google Play. A Nintendo Switch 2 version is planned for 2027.</w:t>
      </w:r>
    </w:p>
    <w:p w14:paraId="1C313EF5" w14:textId="77777777" w:rsidR="00AB38A3" w:rsidRDefault="00000000">
      <w:pPr>
        <w:spacing w:after="100" w:line="252" w:lineRule="auto"/>
      </w:pPr>
      <w:r>
        <w:t>Use planet.hoyoverse.com to find official platform listings and pre-registration links. The website also carries updates about availability as the December 4, 2026 global open beta approaches.</w:t>
      </w:r>
    </w:p>
    <w:p w14:paraId="28490576" w14:textId="77777777" w:rsidR="00AB38A3" w:rsidRDefault="00000000">
      <w:pPr>
        <w:pStyle w:val="Heading1"/>
        <w:keepNext/>
        <w:spacing w:before="160" w:after="80"/>
      </w:pPr>
      <w:r>
        <w:rPr>
          <w:color w:val="E36C0A"/>
        </w:rPr>
        <w:t>Is Petit Planet free to play?</w:t>
      </w:r>
    </w:p>
    <w:p w14:paraId="14634C26" w14:textId="77777777" w:rsidR="00AB38A3" w:rsidRDefault="00000000">
      <w:pPr>
        <w:spacing w:after="100" w:line="252" w:lineRule="auto"/>
      </w:pPr>
      <w:r>
        <w:t>Petit Planet is planned to adopt a free-to-play model with optional in-app purchases. Specific items, rates and prices will be as displayed in the game after official launch.</w:t>
      </w:r>
    </w:p>
    <w:p w14:paraId="406CFDD6" w14:textId="77777777" w:rsidR="00AB38A3" w:rsidRDefault="00000000">
      <w:pPr>
        <w:pStyle w:val="Heading1"/>
        <w:keepNext/>
        <w:spacing w:before="160" w:after="80"/>
      </w:pPr>
      <w:r>
        <w:rPr>
          <w:color w:val="E36C0A"/>
        </w:rPr>
        <w:t>How can you prepare for the global open beta?</w:t>
      </w:r>
    </w:p>
    <w:p w14:paraId="3052BEC7" w14:textId="77777777" w:rsidR="00AB38A3" w:rsidRDefault="00000000">
      <w:pPr>
        <w:spacing w:after="100" w:line="252" w:lineRule="auto"/>
      </w:pPr>
      <w:r>
        <w:t>The global open beta begins on December 4, 2026. Visit planet.hoyoverse.com for pre-registration and the latest information about taking part.</w:t>
      </w:r>
    </w:p>
    <w:p w14:paraId="716DAF6F" w14:textId="77777777" w:rsidR="00AB38A3" w:rsidRDefault="00000000">
      <w:pPr>
        <w:spacing w:after="100" w:line="252" w:lineRule="auto"/>
      </w:pPr>
      <w:r>
        <w:t>You can also watch official gameplay to explore the activities that interest you, from decorating your planet to fishing, cooking and exploring the Starsea.</w:t>
      </w:r>
    </w:p>
    <w:p w14:paraId="17F018AF" w14:textId="77777777" w:rsidR="00AB38A3" w:rsidRDefault="00000000">
      <w:pPr>
        <w:pStyle w:val="Heading1"/>
        <w:keepNext/>
        <w:spacing w:before="160" w:after="80"/>
      </w:pPr>
      <w:r>
        <w:rPr>
          <w:color w:val="E36C0A"/>
        </w:rPr>
        <w:t>Where can you find official news?</w:t>
      </w:r>
    </w:p>
    <w:p w14:paraId="70EF9FA7" w14:textId="77777777" w:rsidR="00AB38A3" w:rsidRDefault="00000000">
      <w:pPr>
        <w:spacing w:after="100" w:line="252" w:lineRule="auto"/>
      </w:pPr>
      <w:r>
        <w:t>Start at planet.hoyoverse.com for announcements and game updates. Official communities include r/PetitPlanet on Reddit, @petitplanetgame on X, PetitPlanetGame on YouTube, @petitplanet on TikTok, and the official Discord.</w:t>
      </w:r>
    </w:p>
    <w:p w14:paraId="33CCBEB5" w14:textId="77777777" w:rsidR="00AB38A3" w:rsidRDefault="00000000">
      <w:pPr>
        <w:pStyle w:val="Heading1"/>
        <w:keepNext/>
        <w:spacing w:before="160" w:after="80"/>
      </w:pPr>
      <w:r>
        <w:rPr>
          <w:color w:val="E36C0A"/>
        </w:rPr>
        <w:t>Is Petit Planet for you?</w:t>
      </w:r>
    </w:p>
    <w:p w14:paraId="50BCF51A" w14:textId="77777777" w:rsidR="00AB38A3" w:rsidRDefault="00000000">
      <w:pPr>
        <w:spacing w:after="100" w:line="252" w:lineRule="auto"/>
      </w:pPr>
      <w:r>
        <w:t>If you enjoy making a space your own, everyday activities such as farming and cooking, character friendships and exploring beyond home, Petit Planet brings those interests together in a cozy galactic life sim. Explore the official website and get ready for the global open beta on December 4, 2026.</w:t>
      </w:r>
    </w:p>
    <w:sectPr w:rsidR="00AB38A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001D1" w14:textId="77777777" w:rsidR="00327658" w:rsidRDefault="00327658" w:rsidP="000F19C5">
      <w:pPr>
        <w:spacing w:after="0" w:line="240" w:lineRule="auto"/>
      </w:pPr>
      <w:r>
        <w:separator/>
      </w:r>
    </w:p>
  </w:endnote>
  <w:endnote w:type="continuationSeparator" w:id="0">
    <w:p w14:paraId="42E26C63" w14:textId="77777777" w:rsidR="00327658" w:rsidRDefault="00327658" w:rsidP="000F1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B421" w14:textId="77777777" w:rsidR="00327658" w:rsidRDefault="00327658" w:rsidP="000F19C5">
      <w:pPr>
        <w:spacing w:after="0" w:line="240" w:lineRule="auto"/>
      </w:pPr>
      <w:r>
        <w:separator/>
      </w:r>
    </w:p>
  </w:footnote>
  <w:footnote w:type="continuationSeparator" w:id="0">
    <w:p w14:paraId="278F2F61" w14:textId="77777777" w:rsidR="00327658" w:rsidRDefault="00327658" w:rsidP="000F1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655431">
    <w:abstractNumId w:val="8"/>
  </w:num>
  <w:num w:numId="2" w16cid:durableId="1913923267">
    <w:abstractNumId w:val="6"/>
  </w:num>
  <w:num w:numId="3" w16cid:durableId="1776821810">
    <w:abstractNumId w:val="5"/>
  </w:num>
  <w:num w:numId="4" w16cid:durableId="1665039494">
    <w:abstractNumId w:val="4"/>
  </w:num>
  <w:num w:numId="5" w16cid:durableId="1898393457">
    <w:abstractNumId w:val="7"/>
  </w:num>
  <w:num w:numId="6" w16cid:durableId="1263145491">
    <w:abstractNumId w:val="3"/>
  </w:num>
  <w:num w:numId="7" w16cid:durableId="1040976510">
    <w:abstractNumId w:val="2"/>
  </w:num>
  <w:num w:numId="8" w16cid:durableId="618725964">
    <w:abstractNumId w:val="1"/>
  </w:num>
  <w:num w:numId="9" w16cid:durableId="13573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9C5"/>
    <w:rsid w:val="0015074B"/>
    <w:rsid w:val="0029639D"/>
    <w:rsid w:val="00326F90"/>
    <w:rsid w:val="00327658"/>
    <w:rsid w:val="0040253C"/>
    <w:rsid w:val="00AA1D8D"/>
    <w:rsid w:val="00AB38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452B4F"/>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Petit Planet?</dc:title>
  <dc:subject>Petit Planet official website blog; reviewed English copy;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2026-10-29T10:25:58Z</dcterms:modified>
  <cp:category/>
</cp:coreProperties>
</file>
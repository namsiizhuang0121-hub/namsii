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D2DB4" w14:textId="77777777" w:rsidR="006D1767" w:rsidRPr="00DA22A5" w:rsidRDefault="00000000">
      <w:pPr>
        <w:pStyle w:val="Title"/>
        <w:keepNext/>
        <w:rPr>
          <w:b/>
          <w:bCs/>
          <w:sz w:val="36"/>
          <w:szCs w:val="36"/>
        </w:rPr>
      </w:pPr>
      <w:r>
        <w:rPr>
          <w:b/>
          <w:bCs/>
          <w:color w:val="E36C0A"/>
          <w:sz w:val="36"/>
          <w:szCs w:val="36"/>
        </w:rPr>
        <w:t>Inside Petit Planet: the features that shape a cozy life sim</w:t>
      </w:r>
    </w:p>
    <w:p w14:paraId="2A3F2470" w14:textId="77777777" w:rsidR="006D1767" w:rsidRDefault="00000000">
      <w:r>
        <w:t>Petit Planet brings planet building, everyday activities, exploration and social play into a cozy galactic life sim. Developed and published by HoYoverse, it gives you your own small planet to tend, the Starsea beyond it to explore, and the Galactic Bazaar for meeting friends. Its global open beta begins on December 4, 2026.</w:t>
      </w:r>
    </w:p>
    <w:p w14:paraId="5365B28E" w14:textId="77777777" w:rsidR="006D1767" w:rsidRDefault="00000000">
      <w:r>
        <w:t>What makes that combination appealing? A home you can make your own is one part of it. Farming, fishing and cooking bring activities to that home, while Neighbors, friends and exploration give you other ways to spend time in its world. Here is a closer look at those features and the platform plans.</w:t>
      </w:r>
    </w:p>
    <w:p w14:paraId="7F7FD191" w14:textId="77777777" w:rsidR="006D1767" w:rsidRDefault="00000000">
      <w:pPr>
        <w:pStyle w:val="Heading1"/>
        <w:keepNext/>
      </w:pPr>
      <w:r>
        <w:rPr>
          <w:color w:val="E36C0A"/>
        </w:rPr>
        <w:t>Petit Planet's core features at a glance</w:t>
      </w:r>
    </w:p>
    <w:p w14:paraId="65979BAA" w14:textId="77777777" w:rsidR="006D1767" w:rsidRDefault="00000000">
      <w:pPr>
        <w:pStyle w:val="ListBullet"/>
      </w:pPr>
      <w:r>
        <w:t>Everyday activities include farming, fishing, beachcombing, gathering and cooking.</w:t>
      </w:r>
    </w:p>
    <w:p w14:paraId="043BA97F" w14:textId="77777777" w:rsidR="006D1767" w:rsidRDefault="00000000">
      <w:pPr>
        <w:pStyle w:val="ListBullet"/>
      </w:pPr>
      <w:r>
        <w:t>Planet building and decorating let you make your own small planet feel personal.</w:t>
      </w:r>
    </w:p>
    <w:p w14:paraId="7FE20D5A" w14:textId="77777777" w:rsidR="006D1767" w:rsidRDefault="00000000">
      <w:pPr>
        <w:pStyle w:val="ListBullet"/>
      </w:pPr>
      <w:r>
        <w:t>The Starsea is the exploration region beyond your planet; its exploration destinations are called Islets.</w:t>
      </w:r>
    </w:p>
    <w:p w14:paraId="1E2739F2" w14:textId="77777777" w:rsidR="006D1767" w:rsidRDefault="00000000">
      <w:pPr>
        <w:pStyle w:val="ListBullet"/>
      </w:pPr>
      <w:r>
        <w:t>You can befriend Neighbors and meet friends at the Galactic Bazaar.</w:t>
      </w:r>
    </w:p>
    <w:p w14:paraId="61E6C351" w14:textId="77777777" w:rsidR="006D1767" w:rsidRDefault="00000000">
      <w:pPr>
        <w:pStyle w:val="ListBullet"/>
      </w:pPr>
      <w:r>
        <w:t>PC and mobile platforms are announced, with a Nintendo Switch 2 version planned for 2027.</w:t>
      </w:r>
    </w:p>
    <w:p w14:paraId="6CDFE26D" w14:textId="77777777" w:rsidR="006D1767" w:rsidRDefault="00000000">
      <w:pPr>
        <w:pStyle w:val="ListBullet"/>
      </w:pPr>
      <w:r>
        <w:t>Petit Planet is developed and published by HoYoverse.</w:t>
      </w:r>
    </w:p>
    <w:tbl>
      <w:tblPr>
        <w:tblStyle w:val="TableGrid"/>
        <w:tblW w:w="0" w:type="auto"/>
        <w:tblLook w:val="04A0" w:firstRow="1" w:lastRow="0" w:firstColumn="1" w:lastColumn="0" w:noHBand="0" w:noVBand="1"/>
      </w:tblPr>
      <w:tblGrid>
        <w:gridCol w:w="4320"/>
        <w:gridCol w:w="4320"/>
      </w:tblGrid>
      <w:tr w:rsidR="006D1767" w14:paraId="67C7971F" w14:textId="77777777">
        <w:trPr>
          <w:tblHeader/>
          <w:cantSplit/>
        </w:trPr>
        <w:tc>
          <w:tcPr>
            <w:tcW w:w="4320" w:type="dxa"/>
            <w:shd w:fill="FCE4D6"/>
          </w:tcPr>
          <w:p w14:paraId="63FE4DEE" w14:textId="77777777" w:rsidR="006D1767" w:rsidRDefault="00000000">
            <w:pPr>
              <w:spacing w:after="40" w:line="240" w:lineRule="auto"/>
            </w:pPr>
            <w:r>
              <w:rPr>
                <w:b/>
                <w:color w:val="000000"/>
              </w:rPr>
              <w:t>Feature</w:t>
            </w:r>
          </w:p>
        </w:tc>
        <w:tc>
          <w:tcPr>
            <w:tcW w:w="4320" w:type="dxa"/>
            <w:shd w:fill="FCE4D6"/>
          </w:tcPr>
          <w:p w14:paraId="2E0097AD" w14:textId="77777777" w:rsidR="006D1767" w:rsidRDefault="00000000">
            <w:pPr>
              <w:spacing w:after="40" w:line="240" w:lineRule="auto"/>
            </w:pPr>
            <w:r>
              <w:rPr>
                <w:b/>
                <w:color w:val="000000"/>
              </w:rPr>
              <w:t>What it means in Petit Planet</w:t>
            </w:r>
          </w:p>
        </w:tc>
      </w:tr>
      <w:tr w:rsidR="006D1767" w14:paraId="066CB774" w14:textId="77777777">
        <w:trPr>
          <w:cantSplit/>
        </w:trPr>
        <w:tc>
          <w:tcPr>
            <w:tcW w:w="4320" w:type="dxa"/>
          </w:tcPr>
          <w:p w14:paraId="6EFD60D7" w14:textId="77777777" w:rsidR="006D1767" w:rsidRDefault="00000000">
            <w:pPr>
              <w:spacing w:after="40" w:line="240" w:lineRule="auto"/>
            </w:pPr>
            <w:r>
              <w:t>Everyday activities</w:t>
            </w:r>
          </w:p>
        </w:tc>
        <w:tc>
          <w:tcPr>
            <w:tcW w:w="4320" w:type="dxa"/>
          </w:tcPr>
          <w:p w14:paraId="09791D7B" w14:textId="77777777" w:rsidR="006D1767" w:rsidRDefault="00000000">
            <w:pPr>
              <w:spacing w:after="40" w:line="240" w:lineRule="auto"/>
            </w:pPr>
            <w:r>
              <w:t>Farming, fishing, beachcombing, gathering and cooking</w:t>
            </w:r>
          </w:p>
        </w:tc>
      </w:tr>
      <w:tr w:rsidR="006D1767" w14:paraId="77B2FCA7" w14:textId="77777777">
        <w:trPr>
          <w:cantSplit/>
        </w:trPr>
        <w:tc>
          <w:tcPr>
            <w:tcW w:w="4320" w:type="dxa"/>
          </w:tcPr>
          <w:p w14:paraId="13C6805C" w14:textId="77777777" w:rsidR="006D1767" w:rsidRDefault="00000000">
            <w:pPr>
              <w:spacing w:after="40" w:line="240" w:lineRule="auto"/>
            </w:pPr>
            <w:r>
              <w:t>A personal home</w:t>
            </w:r>
          </w:p>
        </w:tc>
        <w:tc>
          <w:tcPr>
            <w:tcW w:w="4320" w:type="dxa"/>
          </w:tcPr>
          <w:p w14:paraId="41370B22" w14:textId="77777777" w:rsidR="006D1767" w:rsidRDefault="00000000">
            <w:pPr>
              <w:spacing w:after="40" w:line="240" w:lineRule="auto"/>
            </w:pPr>
            <w:r>
              <w:t>Build and decorate your own small planet</w:t>
            </w:r>
          </w:p>
        </w:tc>
      </w:tr>
      <w:tr w:rsidR="006D1767" w14:paraId="091C0874" w14:textId="77777777">
        <w:trPr>
          <w:cantSplit/>
        </w:trPr>
        <w:tc>
          <w:tcPr>
            <w:tcW w:w="4320" w:type="dxa"/>
          </w:tcPr>
          <w:p w14:paraId="289382B0" w14:textId="77777777" w:rsidR="006D1767" w:rsidRDefault="00000000">
            <w:pPr>
              <w:spacing w:after="40" w:line="240" w:lineRule="auto"/>
            </w:pPr>
            <w:r>
              <w:t>Social play</w:t>
            </w:r>
          </w:p>
        </w:tc>
        <w:tc>
          <w:tcPr>
            <w:tcW w:w="4320" w:type="dxa"/>
          </w:tcPr>
          <w:p w14:paraId="3E0962B1" w14:textId="77777777" w:rsidR="006D1767" w:rsidRDefault="00000000">
            <w:pPr>
              <w:spacing w:after="40" w:line="240" w:lineRule="auto"/>
            </w:pPr>
            <w:r>
              <w:t>Befriend Neighbors; meet player friends at the Galactic Bazaar</w:t>
            </w:r>
          </w:p>
        </w:tc>
      </w:tr>
      <w:tr w:rsidR="006D1767" w14:paraId="30C11508" w14:textId="77777777">
        <w:trPr>
          <w:cantSplit/>
        </w:trPr>
        <w:tc>
          <w:tcPr>
            <w:tcW w:w="4320" w:type="dxa"/>
          </w:tcPr>
          <w:p w14:paraId="137D100D" w14:textId="77777777" w:rsidR="006D1767" w:rsidRDefault="00000000">
            <w:pPr>
              <w:spacing w:after="40" w:line="240" w:lineRule="auto"/>
            </w:pPr>
            <w:r>
              <w:t>Platform plans</w:t>
            </w:r>
          </w:p>
        </w:tc>
        <w:tc>
          <w:tcPr>
            <w:tcW w:w="4320" w:type="dxa"/>
          </w:tcPr>
          <w:p w14:paraId="3FDD8842" w14:textId="77777777" w:rsidR="006D1767" w:rsidRDefault="00000000">
            <w:pPr>
              <w:spacing w:after="40" w:line="240" w:lineRule="auto"/>
            </w:pPr>
            <w:r>
              <w:t>Global open beta on PC and mobile: December 4, 2026. Nintendo Switch 2 version planned for 2027.</w:t>
            </w:r>
          </w:p>
        </w:tc>
      </w:tr>
    </w:tbl>
    <w:p w14:paraId="7A50B190" w14:textId="77777777" w:rsidR="006D1767" w:rsidRDefault="00000000">
      <w:pPr>
        <w:pStyle w:val="Heading1"/>
        <w:keepNext/>
      </w:pPr>
      <w:r>
        <w:rPr>
          <w:color w:val="E36C0A"/>
        </w:rPr>
        <w:t>Everyday activities give planet life its rhythm</w:t>
      </w:r>
    </w:p>
    <w:p w14:paraId="04B8E378" w14:textId="706D1CE7" w:rsidR="006D1767" w:rsidRDefault="00000000">
      <w:r>
        <w:t>Farming, fishing, beachcombing, gathering and cooking are part of Petit Planet's core gameplay. Together, they describe the everyday side of this life sim: caring for your planet and spending time with familiar activities in a galactic setting. If you enjoy this side of simulation games, these are useful parts of the official gameplay introduction to explore first.</w:t>
      </w:r>
    </w:p>
    <w:p w14:paraId="43FB1356" w14:textId="77777777" w:rsidR="006D1767" w:rsidRDefault="00000000">
      <w:pPr>
        <w:pStyle w:val="Heading1"/>
        <w:keepNext/>
      </w:pPr>
      <w:r>
        <w:rPr>
          <w:color w:val="E36C0A"/>
        </w:rPr>
        <w:t>Building and decorating make your planet personal</w:t>
      </w:r>
    </w:p>
    <w:p w14:paraId="1221B28C" w14:textId="1F27BCD1" w:rsidR="006D1767" w:rsidRDefault="00000000">
      <w:r>
        <w:t>Your home in Petit Planet is your own small planet. Building and decorating are core activities, giving creative play a place within everyday planet life. For players drawn to making a space feel like theirs, the connection between a personal home and the activities around it is an important part of the game's appeal.</w:t>
      </w:r>
    </w:p>
    <w:p w14:paraId="31CB5258" w14:textId="77777777" w:rsidR="006D1767" w:rsidRDefault="00000000">
      <w:pPr>
        <w:pStyle w:val="Heading1"/>
        <w:keepNext/>
      </w:pPr>
      <w:r>
        <w:rPr>
          <w:color w:val="E36C0A"/>
        </w:rPr>
        <w:t>The Starsea takes exploration beyond home</w:t>
      </w:r>
    </w:p>
    <w:p w14:paraId="6022B742" w14:textId="459985C5" w:rsidR="006D1767" w:rsidRDefault="00000000">
      <w:r>
        <w:t>Your planet is the place you tend, and the Starsea is the region you travel out to explore. Destinations within it are called Islets. This gives Petit Planet a home-and-exploration structure: you have a place to build and decorate, with other worlds to discover beyond it. The galactic setting is part of the gameplay as well as the atmosphere.</w:t>
      </w:r>
    </w:p>
    <w:p w14:paraId="2EDD4F25" w14:textId="77777777" w:rsidR="006D1767" w:rsidRDefault="00000000">
      <w:pPr>
        <w:pStyle w:val="Heading1"/>
        <w:keepNext/>
      </w:pPr>
      <w:r>
        <w:rPr>
          <w:color w:val="E36C0A"/>
        </w:rPr>
        <w:t>What to know about the planned free-to-play model</w:t>
      </w:r>
    </w:p>
    <w:p w14:paraId="7B32150E" w14:textId="77777777" w:rsidR="006D1767" w:rsidRDefault="00000000">
      <w:r>
        <w:t>Petit Planet is planned as free-to-play with optional in-app purchases. Specific items, rates and prices will be as displayed in the game after official launch. When considering the game, look at the activities you want to enjoy alongside the purchase information available at that time. The game also has a stamina mechanic.</w:t>
      </w:r>
    </w:p>
    <w:p w14:paraId="4B5EB964" w14:textId="77777777" w:rsidR="006D1767" w:rsidRDefault="00000000">
      <w:pPr>
        <w:pStyle w:val="Heading1"/>
        <w:keepNext/>
      </w:pPr>
      <w:r>
        <w:rPr>
          <w:color w:val="E36C0A"/>
        </w:rPr>
        <w:t>Neighbors and player friends bring different kinds of connection</w:t>
      </w:r>
    </w:p>
    <w:p w14:paraId="0BFAFC2F" w14:textId="39F1C27C" w:rsidR="006D1767" w:rsidRDefault="00000000">
      <w:r>
        <w:t>Neighbors are the characters you meet and befriend in Petit Planet. Playing with friends is another core activity, and the Galactic Bazaar is where players meet friends. These are two different parts of the social experience: getting to know characters in the game's world and spending time with other players. Both sit alongside your own planet and its everyday activities.</w:t>
      </w:r>
    </w:p>
    <w:p w14:paraId="36A95C29" w14:textId="77777777" w:rsidR="006D1767" w:rsidRDefault="00000000">
      <w:pPr>
        <w:pStyle w:val="Heading1"/>
        <w:keepNext/>
      </w:pPr>
      <w:r>
        <w:rPr>
          <w:color w:val="E36C0A"/>
        </w:rPr>
        <w:t>Choose the parts of planet life that interest you</w:t>
      </w:r>
    </w:p>
    <w:p w14:paraId="1A415681" w14:textId="49D52463" w:rsidR="006D1767" w:rsidRDefault="00000000">
      <w:r>
        <w:t>You might be drawn to arranging a personal space, spending time with farming and fishing, or seeing what lies beyond home. Petit Planet brings these interests into one cozy life sim. Looking at the activities separately can help you decide which parts appeal to you, while the overall setting shows how they belong to the same world.</w:t>
      </w:r>
    </w:p>
    <w:p w14:paraId="57A062E3" w14:textId="77777777" w:rsidR="006D1767" w:rsidRDefault="00000000">
      <w:pPr>
        <w:pStyle w:val="Heading1"/>
        <w:keepNext/>
      </w:pPr>
      <w:r>
        <w:rPr>
          <w:color w:val="E36C0A"/>
        </w:rPr>
        <w:t>PC and mobile plans, with Nintendo Switch 2 to follow</w:t>
      </w:r>
    </w:p>
    <w:p w14:paraId="3EFE7801" w14:textId="77777777" w:rsidR="006D1767" w:rsidRDefault="00000000">
      <w:r>
        <w:t>Petit Planet's global open beta begins on December 4, 2026, on PC and mobile. Announced channels include HoYoPlay and the Epic Games Store for PC, the App Store for iOS, and Google Play for Android. A Nintendo Switch 2 version is planned for 2027. Visit the official website for current participation instructions and platform updates.</w:t>
      </w:r>
    </w:p>
    <w:p w14:paraId="434E9A86" w14:textId="77777777" w:rsidR="006D1767" w:rsidRDefault="00000000">
      <w:pPr>
        <w:pStyle w:val="Heading1"/>
        <w:keepNext/>
      </w:pPr>
      <w:r>
        <w:rPr>
          <w:color w:val="E36C0A"/>
        </w:rPr>
        <w:t>A cute, charming and whimsical world</w:t>
      </w:r>
    </w:p>
    <w:p w14:paraId="398AF08E" w14:textId="56DDA769" w:rsidR="006D1767" w:rsidRDefault="00000000">
      <w:r>
        <w:t>Petit Planet has a cute, charming and whimsical look. That visual identity gives planet life a welcoming setting for decorating, everyday activities and exploration. Official gameplay and the PetitPlanetGame YouTube channel offer a closer look at the world, so you can see how its style fits the kind of life sim you enjoy.</w:t>
      </w:r>
    </w:p>
    <w:p w14:paraId="223B4451" w14:textId="77777777" w:rsidR="006D1767" w:rsidRDefault="00000000">
      <w:pPr>
        <w:pStyle w:val="Heading1"/>
        <w:keepNext/>
      </w:pPr>
      <w:r>
        <w:rPr>
          <w:color w:val="E36C0A"/>
        </w:rPr>
        <w:t>Where to explore the game in more detail</w:t>
      </w:r>
    </w:p>
    <w:p w14:paraId="56B88AE7" w14:textId="33F8802B" w:rsidR="006D1767" w:rsidRDefault="00000000">
      <w:r>
        <w:t>For a closer introduction to the activities, read More to Enjoy in Planet Life on HoYoLAB: https://www.hoyolab.com/article/46776026. The official website at https://planet.hoyoverse.com/en-us/home brings together game information and current updates. Use these official channels to follow the global open beta and future platform news.</w:t>
      </w:r>
    </w:p>
    <w:p w14:paraId="00B59198" w14:textId="77777777" w:rsidR="006D1767" w:rsidRDefault="00000000">
      <w:r>
        <w:t>If a life sim built around your own planet, familiar daily activities and galactic exploration appeals to you, keep December 4, 2026 in mind for Petit Planet's global open beta. Visit the official website to learn more about planet life and how to take part.</w:t>
      </w:r>
    </w:p>
    <w:sectPr w:rsidR="006D176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A5EDB" w14:textId="77777777" w:rsidR="00300501" w:rsidRDefault="00300501" w:rsidP="00DA22A5">
      <w:pPr>
        <w:spacing w:after="0" w:line="240" w:lineRule="auto"/>
      </w:pPr>
      <w:r>
        <w:separator/>
      </w:r>
    </w:p>
  </w:endnote>
  <w:endnote w:type="continuationSeparator" w:id="0">
    <w:p w14:paraId="742FF441" w14:textId="77777777" w:rsidR="00300501" w:rsidRDefault="00300501" w:rsidP="00DA2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9F823" w14:textId="77777777" w:rsidR="00300501" w:rsidRDefault="00300501" w:rsidP="00DA22A5">
      <w:pPr>
        <w:spacing w:after="0" w:line="240" w:lineRule="auto"/>
      </w:pPr>
      <w:r>
        <w:separator/>
      </w:r>
    </w:p>
  </w:footnote>
  <w:footnote w:type="continuationSeparator" w:id="0">
    <w:p w14:paraId="59DA8F5A" w14:textId="77777777" w:rsidR="00300501" w:rsidRDefault="00300501" w:rsidP="00DA2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388067">
    <w:abstractNumId w:val="8"/>
  </w:num>
  <w:num w:numId="2" w16cid:durableId="2090535449">
    <w:abstractNumId w:val="6"/>
  </w:num>
  <w:num w:numId="3" w16cid:durableId="1156216720">
    <w:abstractNumId w:val="5"/>
  </w:num>
  <w:num w:numId="4" w16cid:durableId="1030492115">
    <w:abstractNumId w:val="4"/>
  </w:num>
  <w:num w:numId="5" w16cid:durableId="1195725830">
    <w:abstractNumId w:val="7"/>
  </w:num>
  <w:num w:numId="6" w16cid:durableId="1324973242">
    <w:abstractNumId w:val="3"/>
  </w:num>
  <w:num w:numId="7" w16cid:durableId="1005354658">
    <w:abstractNumId w:val="2"/>
  </w:num>
  <w:num w:numId="8" w16cid:durableId="1636526360">
    <w:abstractNumId w:val="1"/>
  </w:num>
  <w:num w:numId="9" w16cid:durableId="1984964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501"/>
    <w:rsid w:val="00326F90"/>
    <w:rsid w:val="0040253C"/>
    <w:rsid w:val="006D1767"/>
    <w:rsid w:val="00AA1D8D"/>
    <w:rsid w:val="00B47730"/>
    <w:rsid w:val="00C8702D"/>
    <w:rsid w:val="00CB0664"/>
    <w:rsid w:val="00DA22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BB5BB"/>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Petit Planet: the features that shape a cozy life sim</dc:title>
  <dc:subject>Petit Planet official website blog; reviewed English copy; 2026-10-29</dc:subject>
  <dc:creator>python-docx</dc:creator>
  <cp:keywords/>
  <dc:description>generated by python-docx</dc:description>
  <cp:lastModifiedBy>Nancy Zhuang</cp:lastModifiedBy>
  <cp:revision>3</cp:revision>
  <dcterms:created xsi:type="dcterms:W3CDTF">2013-12-23T23:15:00Z</dcterms:created>
  <dcterms:modified xsi:type="dcterms:W3CDTF">2026-10-29T10:25:58Z</dcterms:modified>
  <cp:category/>
</cp:coreProperties>
</file>
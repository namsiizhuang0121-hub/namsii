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CC3D" w14:textId="77777777" w:rsidR="00FE11EE" w:rsidRPr="00561F3C" w:rsidRDefault="00000000">
      <w:pPr>
        <w:pStyle w:val="Title"/>
        <w:keepNext/>
        <w:rPr>
          <w:sz w:val="36"/>
          <w:szCs w:val="36"/>
        </w:rPr>
      </w:pPr>
      <w:r>
        <w:rPr>
          <w:rFonts w:ascii="Calibri" w:eastAsia="Calibri" w:hAnsi="Calibri"/>
          <w:b/>
          <w:color w:val="E36C0A"/>
          <w:sz w:val="36"/>
          <w:szCs w:val="36"/>
        </w:rPr>
        <w:t>Home and environment customization in Petit Planet</w:t>
      </w:r>
    </w:p>
    <w:p w14:paraId="58E023AA" w14:textId="4800FC43" w:rsidR="00FE11EE" w:rsidRDefault="00561F3C">
      <w:r>
        <w:rPr>
          <w:rFonts w:ascii="Calibri" w:eastAsia="Calibri" w:hAnsi="Calibri"/>
        </w:rPr>
        <w:t>If you are looking for a game that lets you customize your home or environment, Petit Planet puts planet building and decorating at the center of its cozy galactic life sim. You tend your own small planet, with farming, fishing, cooking and exploration alongside the creative side of making a place your own.</w:t>
      </w:r>
    </w:p>
    <w:p w14:paraId="29C512FE" w14:textId="77777777" w:rsidR="00FE11EE" w:rsidRDefault="00000000">
      <w:r>
        <w:rPr>
          <w:rFonts w:ascii="Calibri" w:eastAsia="Calibri" w:hAnsi="Calibri"/>
        </w:rPr>
        <w:t>Developed and published by HoYoverse, Petit Planet begins its global open beta on December 4, 2026. A Nintendo Switch 2 version is planned for 2027.</w:t>
      </w:r>
    </w:p>
    <w:p w14:paraId="087652C6" w14:textId="77777777" w:rsidR="00FE11EE" w:rsidRDefault="00000000">
      <w:pPr>
        <w:pStyle w:val="Heading1"/>
        <w:keepNext/>
      </w:pPr>
      <w:r>
        <w:rPr>
          <w:rFonts w:ascii="Calibri" w:eastAsia="Calibri" w:hAnsi="Calibri"/>
          <w:color w:val="E36C0A"/>
          <w:sz w:val="32"/>
        </w:rPr>
        <w:t>What can you customize in Petit Planet?</w:t>
      </w:r>
    </w:p>
    <w:p w14:paraId="3E5227C2" w14:textId="77777777" w:rsidR="00FE11EE" w:rsidRDefault="00000000">
      <w:r>
        <w:rPr>
          <w:rFonts w:ascii="Calibri" w:eastAsia="Calibri" w:hAnsi="Calibri"/>
        </w:rPr>
        <w:t>Your own small planet is the place you build, decorate and tend. Planet building and decorating are core activities, giving the home you create a place within the wider galactic setting.</w:t>
      </w:r>
    </w:p>
    <w:p w14:paraId="70CC0F4C" w14:textId="77777777" w:rsidR="00FE11EE" w:rsidRDefault="00000000">
      <w:r>
        <w:rPr>
          <w:rFonts w:ascii="Calibri" w:eastAsia="Calibri" w:hAnsi="Calibri"/>
        </w:rPr>
        <w:t>For players drawn to home customization, the appeal connects three interests:</w:t>
      </w:r>
    </w:p>
    <w:p w14:paraId="5F73BDEF" w14:textId="77777777" w:rsidR="00FE11EE" w:rsidRDefault="00000000">
      <w:pPr>
        <w:pStyle w:val="ListBullet"/>
      </w:pPr>
      <w:r>
        <w:rPr>
          <w:rFonts w:ascii="Calibri" w:eastAsia="Calibri" w:hAnsi="Calibri"/>
        </w:rPr>
        <w:t>A place of your own: build and decorate your small planet.</w:t>
      </w:r>
    </w:p>
    <w:p w14:paraId="764A663E" w14:textId="77777777" w:rsidR="00FE11EE" w:rsidRDefault="00000000">
      <w:pPr>
        <w:pStyle w:val="ListBullet"/>
      </w:pPr>
      <w:r>
        <w:rPr>
          <w:rFonts w:ascii="Calibri" w:eastAsia="Calibri" w:hAnsi="Calibri"/>
        </w:rPr>
        <w:t>Life around your home: farm, fish, beachcomb, gather and cook.</w:t>
      </w:r>
    </w:p>
    <w:p w14:paraId="1F41525C" w14:textId="77777777" w:rsidR="00FE11EE" w:rsidRDefault="00000000">
      <w:pPr>
        <w:pStyle w:val="ListBullet"/>
      </w:pPr>
      <w:r>
        <w:rPr>
          <w:rFonts w:ascii="Calibri" w:eastAsia="Calibri" w:hAnsi="Calibri"/>
        </w:rPr>
        <w:t>A wider setting: befriend Neighbors, explore the Starsea and meet friends at the Galactic Bazaar.</w:t>
      </w:r>
    </w:p>
    <w:tbl>
      <w:tblPr>
        <w:tblStyle w:val="TableGrid"/>
        <w:tblW w:w="0" w:type="auto"/>
        <w:tblLook w:val="04A0" w:firstRow="1" w:lastRow="0" w:firstColumn="1" w:lastColumn="0" w:noHBand="0" w:noVBand="1"/>
      </w:tblPr>
      <w:tblGrid>
        <w:gridCol w:w="4680"/>
        <w:gridCol w:w="4680"/>
      </w:tblGrid>
      <w:tr w:rsidR="00FE11EE" w14:paraId="1D4979C8" w14:textId="77777777">
        <w:trPr>
          <w:tblHeader/>
          <w:cantSplit/>
        </w:trPr>
        <w:tc>
          <w:tcPr>
            <w:tcW w:w="4680" w:type="dxa"/>
            <w:shd w:val="clear" w:color="auto" w:fill="FCE4D6"/>
          </w:tcPr>
          <w:p w14:paraId="28015463" w14:textId="77777777" w:rsidR="00FE11EE" w:rsidRDefault="00000000">
            <w:pPr>
              <w:spacing w:after="40" w:line="240" w:lineRule="auto"/>
            </w:pPr>
            <w:r>
              <w:rPr>
                <w:rFonts w:ascii="Calibri" w:eastAsia="Calibri" w:hAnsi="Calibri"/>
                <w:b/>
                <w:color w:val="000000"/>
              </w:rPr>
              <w:t>Interest</w:t>
            </w:r>
          </w:p>
        </w:tc>
        <w:tc>
          <w:tcPr>
            <w:tcW w:w="4680" w:type="dxa"/>
            <w:shd w:val="clear" w:color="auto" w:fill="FCE4D6"/>
          </w:tcPr>
          <w:p w14:paraId="560F1FF2" w14:textId="77777777" w:rsidR="00FE11EE" w:rsidRDefault="00000000">
            <w:pPr>
              <w:spacing w:after="40" w:line="240" w:lineRule="auto"/>
            </w:pPr>
            <w:r>
              <w:rPr>
                <w:rFonts w:ascii="Calibri" w:eastAsia="Calibri" w:hAnsi="Calibri"/>
                <w:b/>
                <w:color w:val="000000"/>
              </w:rPr>
              <w:t>Petit Planet</w:t>
            </w:r>
          </w:p>
        </w:tc>
      </w:tr>
      <w:tr w:rsidR="00FE11EE" w14:paraId="54D68B18" w14:textId="77777777">
        <w:trPr>
          <w:cantSplit/>
        </w:trPr>
        <w:tc>
          <w:tcPr>
            <w:tcW w:w="4680" w:type="dxa"/>
          </w:tcPr>
          <w:p w14:paraId="26D1B298" w14:textId="77777777" w:rsidR="00FE11EE" w:rsidRDefault="00000000">
            <w:pPr>
              <w:spacing w:after="40" w:line="240" w:lineRule="auto"/>
            </w:pPr>
            <w:r>
              <w:rPr>
                <w:rFonts w:ascii="Calibri" w:eastAsia="Calibri" w:hAnsi="Calibri"/>
              </w:rPr>
              <w:t>Building and decorating</w:t>
            </w:r>
          </w:p>
        </w:tc>
        <w:tc>
          <w:tcPr>
            <w:tcW w:w="4680" w:type="dxa"/>
          </w:tcPr>
          <w:p w14:paraId="55BD28E4" w14:textId="77777777" w:rsidR="00FE11EE" w:rsidRDefault="00000000">
            <w:pPr>
              <w:spacing w:after="40" w:line="240" w:lineRule="auto"/>
            </w:pPr>
            <w:r>
              <w:rPr>
                <w:rFonts w:ascii="Calibri" w:eastAsia="Calibri" w:hAnsi="Calibri"/>
              </w:rPr>
              <w:t>Build and decorate your own small planet</w:t>
            </w:r>
          </w:p>
        </w:tc>
      </w:tr>
      <w:tr w:rsidR="00FE11EE" w14:paraId="4BF1FEAE" w14:textId="77777777">
        <w:trPr>
          <w:cantSplit/>
        </w:trPr>
        <w:tc>
          <w:tcPr>
            <w:tcW w:w="4680" w:type="dxa"/>
          </w:tcPr>
          <w:p w14:paraId="45A2F082" w14:textId="77777777" w:rsidR="00FE11EE" w:rsidRDefault="00000000">
            <w:pPr>
              <w:spacing w:after="40" w:line="240" w:lineRule="auto"/>
            </w:pPr>
            <w:r>
              <w:rPr>
                <w:rFonts w:ascii="Calibri" w:eastAsia="Calibri" w:hAnsi="Calibri"/>
              </w:rPr>
              <w:t>Everyday activities</w:t>
            </w:r>
          </w:p>
        </w:tc>
        <w:tc>
          <w:tcPr>
            <w:tcW w:w="4680" w:type="dxa"/>
          </w:tcPr>
          <w:p w14:paraId="16F18E6F" w14:textId="77777777" w:rsidR="00FE11EE" w:rsidRDefault="00000000">
            <w:pPr>
              <w:spacing w:after="40" w:line="240" w:lineRule="auto"/>
            </w:pPr>
            <w:r>
              <w:rPr>
                <w:rFonts w:ascii="Calibri" w:eastAsia="Calibri" w:hAnsi="Calibri"/>
              </w:rPr>
              <w:t>Farming, fishing, beachcombing, gathering and cooking</w:t>
            </w:r>
          </w:p>
        </w:tc>
      </w:tr>
      <w:tr w:rsidR="00FE11EE" w14:paraId="0734F1B4" w14:textId="77777777">
        <w:trPr>
          <w:cantSplit/>
        </w:trPr>
        <w:tc>
          <w:tcPr>
            <w:tcW w:w="4680" w:type="dxa"/>
          </w:tcPr>
          <w:p w14:paraId="1DC4488F" w14:textId="77777777" w:rsidR="00FE11EE" w:rsidRDefault="00000000">
            <w:pPr>
              <w:spacing w:after="40" w:line="240" w:lineRule="auto"/>
            </w:pPr>
            <w:r>
              <w:rPr>
                <w:rFonts w:ascii="Calibri" w:eastAsia="Calibri" w:hAnsi="Calibri"/>
              </w:rPr>
              <w:t>Exploration</w:t>
            </w:r>
          </w:p>
        </w:tc>
        <w:tc>
          <w:tcPr>
            <w:tcW w:w="4680" w:type="dxa"/>
          </w:tcPr>
          <w:p w14:paraId="0E204648" w14:textId="77777777" w:rsidR="00FE11EE" w:rsidRDefault="00000000">
            <w:pPr>
              <w:spacing w:after="40" w:line="240" w:lineRule="auto"/>
            </w:pPr>
            <w:r>
              <w:rPr>
                <w:rFonts w:ascii="Calibri" w:eastAsia="Calibri" w:hAnsi="Calibri"/>
              </w:rPr>
              <w:t>Explore the Starsea beyond your home planet; its exploration sites are called Islets</w:t>
            </w:r>
          </w:p>
        </w:tc>
      </w:tr>
      <w:tr w:rsidR="00FE11EE" w14:paraId="2BF7C631" w14:textId="77777777">
        <w:trPr>
          <w:cantSplit/>
        </w:trPr>
        <w:tc>
          <w:tcPr>
            <w:tcW w:w="4680" w:type="dxa"/>
          </w:tcPr>
          <w:p w14:paraId="15294D0D" w14:textId="77777777" w:rsidR="00FE11EE" w:rsidRDefault="00000000">
            <w:pPr>
              <w:spacing w:after="40" w:line="240" w:lineRule="auto"/>
            </w:pPr>
            <w:r>
              <w:rPr>
                <w:rFonts w:ascii="Calibri" w:eastAsia="Calibri" w:hAnsi="Calibri"/>
              </w:rPr>
              <w:t>Characters and friends</w:t>
            </w:r>
          </w:p>
        </w:tc>
        <w:tc>
          <w:tcPr>
            <w:tcW w:w="4680" w:type="dxa"/>
          </w:tcPr>
          <w:p w14:paraId="6C7DAA36" w14:textId="77777777" w:rsidR="00FE11EE" w:rsidRDefault="00000000">
            <w:pPr>
              <w:spacing w:after="40" w:line="240" w:lineRule="auto"/>
            </w:pPr>
            <w:r>
              <w:rPr>
                <w:rFonts w:ascii="Calibri" w:eastAsia="Calibri" w:hAnsi="Calibri"/>
              </w:rPr>
              <w:t>Befriend Neighbors; meet player friends at the Galactic Bazaar</w:t>
            </w:r>
          </w:p>
        </w:tc>
      </w:tr>
      <w:tr w:rsidR="00FE11EE" w14:paraId="4272E178" w14:textId="77777777">
        <w:trPr>
          <w:cantSplit/>
        </w:trPr>
        <w:tc>
          <w:tcPr>
            <w:tcW w:w="4680" w:type="dxa"/>
          </w:tcPr>
          <w:p w14:paraId="5B7B00EB" w14:textId="77777777" w:rsidR="00FE11EE" w:rsidRDefault="00000000">
            <w:pPr>
              <w:spacing w:after="40" w:line="240" w:lineRule="auto"/>
            </w:pPr>
            <w:r>
              <w:rPr>
                <w:rFonts w:ascii="Calibri" w:eastAsia="Calibri" w:hAnsi="Calibri"/>
              </w:rPr>
              <w:t>Platforms and plans</w:t>
            </w:r>
          </w:p>
        </w:tc>
        <w:tc>
          <w:tcPr>
            <w:tcW w:w="4680" w:type="dxa"/>
          </w:tcPr>
          <w:p w14:paraId="18DF1D47" w14:textId="77777777" w:rsidR="00FE11EE" w:rsidRDefault="00000000">
            <w:pPr>
              <w:spacing w:after="40" w:line="240" w:lineRule="auto"/>
            </w:pPr>
            <w:r>
              <w:rPr>
                <w:rFonts w:ascii="Calibri" w:eastAsia="Calibri" w:hAnsi="Calibri"/>
              </w:rPr>
              <w:t>PC: HoYoPlay and Epic Games Store; iOS; Android through Google Play. Nintendo Switch 2 version planned for 2027.</w:t>
            </w:r>
          </w:p>
        </w:tc>
      </w:tr>
    </w:tbl>
    <w:p w14:paraId="4C4086AB" w14:textId="77777777" w:rsidR="00FE11EE" w:rsidRDefault="00000000">
      <w:r>
        <w:rPr>
          <w:rFonts w:ascii="Calibri" w:eastAsia="Calibri" w:hAnsi="Calibri"/>
        </w:rPr>
        <w:t>The official Petit Planet website brings together game information and the latest updates: https://planet.hoyoverse.com/en-us/home.</w:t>
      </w:r>
    </w:p>
    <w:p w14:paraId="627B324C" w14:textId="77777777" w:rsidR="00FE11EE" w:rsidRDefault="00000000">
      <w:pPr>
        <w:pStyle w:val="Heading1"/>
        <w:keepNext/>
      </w:pPr>
      <w:r>
        <w:rPr>
          <w:rFonts w:ascii="Calibri" w:eastAsia="Calibri" w:hAnsi="Calibri"/>
          <w:color w:val="E36C0A"/>
          <w:sz w:val="32"/>
        </w:rPr>
        <w:t>What kind of home-customization game is Petit Planet?</w:t>
      </w:r>
    </w:p>
    <w:p w14:paraId="2B458832" w14:textId="77777777" w:rsidR="00FE11EE" w:rsidRDefault="00000000">
      <w:r>
        <w:rPr>
          <w:rFonts w:ascii="Calibri" w:eastAsia="Calibri" w:hAnsi="Calibri"/>
        </w:rPr>
        <w:t>Petit Planet is a cozy galactic life sim. Building and decorating sit alongside everyday activities, characters and exploration. It is a choice for players who want a personal home as part of a world they can spend time in.</w:t>
      </w:r>
    </w:p>
    <w:p w14:paraId="25869FF0" w14:textId="77777777" w:rsidR="00FE11EE" w:rsidRDefault="00000000">
      <w:r>
        <w:rPr>
          <w:rFonts w:ascii="Calibri" w:eastAsia="Calibri" w:hAnsi="Calibri"/>
        </w:rPr>
        <w:t>When choosing a game, consider whether decorating is your main interest or one part of the experience you want. Petit Planet brings the creative side together with farming, fishing, cooking and life beyond your home planet.</w:t>
      </w:r>
    </w:p>
    <w:p w14:paraId="38B26F63" w14:textId="77777777" w:rsidR="00FE11EE" w:rsidRDefault="00000000">
      <w:pPr>
        <w:pStyle w:val="Heading1"/>
        <w:keepNext/>
      </w:pPr>
      <w:r>
        <w:rPr>
          <w:rFonts w:ascii="Calibri" w:eastAsia="Calibri" w:hAnsi="Calibri"/>
          <w:color w:val="E36C0A"/>
          <w:sz w:val="32"/>
        </w:rPr>
        <w:t>Make your planet the starting point</w:t>
      </w:r>
    </w:p>
    <w:p w14:paraId="30680175" w14:textId="77777777" w:rsidR="00FE11EE" w:rsidRDefault="00000000">
      <w:r>
        <w:rPr>
          <w:rFonts w:ascii="Calibri" w:eastAsia="Calibri" w:hAnsi="Calibri"/>
        </w:rPr>
        <w:t>A personal space can give a life sim its focus. Think about what attracts you to making a home: arranging your surroundings, expressing a sense of style, or having a place that connects the activities you enjoy.</w:t>
      </w:r>
    </w:p>
    <w:p w14:paraId="210CACD6" w14:textId="77777777" w:rsidR="00FE11EE" w:rsidRDefault="00000000">
      <w:r>
        <w:rPr>
          <w:rFonts w:ascii="Calibri" w:eastAsia="Calibri" w:hAnsi="Calibri"/>
        </w:rPr>
        <w:t>In Petit Planet, that place is your own small planet. Building and decorating let you make it part of your planet life.</w:t>
      </w:r>
    </w:p>
    <w:p w14:paraId="7E4F6495" w14:textId="77777777" w:rsidR="00FE11EE" w:rsidRDefault="00000000">
      <w:pPr>
        <w:pStyle w:val="Heading1"/>
        <w:keepNext/>
      </w:pPr>
      <w:r>
        <w:rPr>
          <w:rFonts w:ascii="Calibri" w:eastAsia="Calibri" w:hAnsi="Calibri"/>
          <w:color w:val="E36C0A"/>
          <w:sz w:val="32"/>
        </w:rPr>
        <w:t>Decorating within a galactic setting</w:t>
      </w:r>
    </w:p>
    <w:p w14:paraId="46D295F9" w14:textId="77777777" w:rsidR="00FE11EE" w:rsidRDefault="00000000">
      <w:r>
        <w:rPr>
          <w:rFonts w:ascii="Calibri" w:eastAsia="Calibri" w:hAnsi="Calibri"/>
        </w:rPr>
        <w:t>The setting gives home customization its context. Your planet is a personal place within a wider world, with the Starsea beyond it. The contrast between tending a home and discovering other places is part of the galactic life-sim idea.</w:t>
      </w:r>
    </w:p>
    <w:p w14:paraId="17D05663" w14:textId="77777777" w:rsidR="00FE11EE" w:rsidRDefault="00000000">
      <w:r>
        <w:rPr>
          <w:rFonts w:ascii="Calibri" w:eastAsia="Calibri" w:hAnsi="Calibri"/>
        </w:rPr>
        <w:t>Farming, fishing and beachcombing add everyday activities around the place you tend. They make Petit Planet relevant to players whose interest in customization also includes life around their home.</w:t>
      </w:r>
    </w:p>
    <w:p w14:paraId="2E8EE124" w14:textId="77777777" w:rsidR="00FE11EE" w:rsidRDefault="00000000">
      <w:pPr>
        <w:pStyle w:val="Heading1"/>
        <w:keepNext/>
      </w:pPr>
      <w:r>
        <w:rPr>
          <w:rFonts w:ascii="Calibri" w:eastAsia="Calibri" w:hAnsi="Calibri"/>
          <w:color w:val="E36C0A"/>
          <w:sz w:val="32"/>
        </w:rPr>
        <w:t>Everyday activities alongside decorating</w:t>
      </w:r>
    </w:p>
    <w:p w14:paraId="3A5FFF5D" w14:textId="77777777" w:rsidR="00FE11EE" w:rsidRDefault="00000000">
      <w:r>
        <w:rPr>
          <w:rFonts w:ascii="Calibri" w:eastAsia="Calibri" w:hAnsi="Calibri"/>
        </w:rPr>
        <w:t>Petit Planet includes farming, fishing, beachcombing, gathering and cooking. These activities sit alongside planet building and decorating, so the creative side is part of a broader life-sim experience.</w:t>
      </w:r>
    </w:p>
    <w:p w14:paraId="0FD47219" w14:textId="77777777" w:rsidR="00FE11EE" w:rsidRDefault="00000000">
      <w:r>
        <w:rPr>
          <w:rFonts w:ascii="Calibri" w:eastAsia="Calibri" w:hAnsi="Calibri"/>
        </w:rPr>
        <w:t>Consider which activities you want around your decorating time. If farming and fishing are part of what you enjoy, they belong alongside home customization when deciding whether a game suits you.</w:t>
      </w:r>
    </w:p>
    <w:p w14:paraId="6429DE5B" w14:textId="77777777" w:rsidR="00FE11EE" w:rsidRDefault="00000000">
      <w:pPr>
        <w:pStyle w:val="Heading1"/>
        <w:keepNext/>
      </w:pPr>
      <w:r>
        <w:rPr>
          <w:rFonts w:ascii="Calibri" w:eastAsia="Calibri" w:hAnsi="Calibri"/>
          <w:color w:val="E36C0A"/>
          <w:sz w:val="32"/>
        </w:rPr>
        <w:t>Characters and player friends bring different connections</w:t>
      </w:r>
    </w:p>
    <w:p w14:paraId="35442885" w14:textId="77777777" w:rsidR="00FE11EE" w:rsidRDefault="00000000">
      <w:r>
        <w:rPr>
          <w:rFonts w:ascii="Calibri" w:eastAsia="Calibri" w:hAnsi="Calibri"/>
        </w:rPr>
        <w:t>Neighbors are the characters you get to know and befriend in Petit Planet. They are part of life on your planet, alongside the activities and creative interests that draw you to your home.</w:t>
      </w:r>
    </w:p>
    <w:p w14:paraId="12D33988" w14:textId="77777777" w:rsidR="00FE11EE" w:rsidRDefault="00000000">
      <w:r>
        <w:rPr>
          <w:rFonts w:ascii="Calibri" w:eastAsia="Calibri" w:hAnsi="Calibri"/>
        </w:rPr>
        <w:t>The Galactic Bazaar is where players meet friends. Befriending Neighbors and meeting other players are different parts of the social experience, so you can look at each when considering what matters to you.</w:t>
      </w:r>
    </w:p>
    <w:p w14:paraId="4C52C742" w14:textId="77777777" w:rsidR="00FE11EE" w:rsidRDefault="00000000">
      <w:pPr>
        <w:pStyle w:val="Heading1"/>
        <w:keepNext/>
      </w:pPr>
      <w:r>
        <w:rPr>
          <w:rFonts w:ascii="Calibri" w:eastAsia="Calibri" w:hAnsi="Calibri"/>
          <w:color w:val="E36C0A"/>
          <w:sz w:val="32"/>
        </w:rPr>
        <w:t>Where can you play Petit Planet?</w:t>
      </w:r>
    </w:p>
    <w:p w14:paraId="1EB3194D" w14:textId="77777777" w:rsidR="00FE11EE" w:rsidRDefault="00000000">
      <w:r>
        <w:rPr>
          <w:rFonts w:ascii="Calibri" w:eastAsia="Calibri" w:hAnsi="Calibri"/>
        </w:rPr>
        <w:t>Announced platforms include PC through HoYoPlay and the Epic Games Store, iOS, and Android through Google Play. These give players PC and mobile options for Petit Planet.</w:t>
      </w:r>
    </w:p>
    <w:p w14:paraId="57DE6F25" w14:textId="77777777" w:rsidR="00FE11EE" w:rsidRDefault="00000000">
      <w:r>
        <w:rPr>
          <w:rFonts w:ascii="Calibri" w:eastAsia="Calibri" w:hAnsi="Calibri"/>
        </w:rPr>
        <w:t>The global open beta begins on December 4, 2026. A Nintendo Switch 2 version is planned for 2027. Follow the official website for the latest platform information.</w:t>
      </w:r>
    </w:p>
    <w:p w14:paraId="0B5AC5EC" w14:textId="77777777" w:rsidR="00FE11EE" w:rsidRDefault="00000000">
      <w:pPr>
        <w:pStyle w:val="Heading1"/>
        <w:keepNext/>
      </w:pPr>
      <w:r>
        <w:rPr>
          <w:rFonts w:ascii="Calibri" w:eastAsia="Calibri" w:hAnsi="Calibri"/>
          <w:color w:val="E36C0A"/>
          <w:sz w:val="32"/>
        </w:rPr>
        <w:t>Explore the Starsea beyond your home</w:t>
      </w:r>
    </w:p>
    <w:p w14:paraId="34679C4B" w14:textId="77777777" w:rsidR="00FE11EE" w:rsidRDefault="00000000">
      <w:r>
        <w:rPr>
          <w:rFonts w:ascii="Calibri" w:eastAsia="Calibri" w:hAnsi="Calibri"/>
        </w:rPr>
        <w:t>Your planet is the place you tend. The Starsea is the region beyond it that you travel out to explore, and its exploration sites are called Islets.</w:t>
      </w:r>
    </w:p>
    <w:p w14:paraId="05E3AD82" w14:textId="77777777" w:rsidR="00FE11EE" w:rsidRDefault="00000000">
      <w:r>
        <w:rPr>
          <w:rFonts w:ascii="Calibri" w:eastAsia="Calibri" w:hAnsi="Calibri"/>
        </w:rPr>
        <w:t>That relationship can appeal to players who enjoy both creating a home and discovering somewhere beyond it. In Petit Planet, planet building and decorating share a setting with Starsea exploration.</w:t>
      </w:r>
    </w:p>
    <w:p w14:paraId="0A8419EA" w14:textId="77777777" w:rsidR="00FE11EE" w:rsidRDefault="00000000">
      <w:pPr>
        <w:pStyle w:val="Heading1"/>
        <w:keepNext/>
      </w:pPr>
      <w:r>
        <w:rPr>
          <w:rFonts w:ascii="Calibri" w:eastAsia="Calibri" w:hAnsi="Calibri"/>
          <w:color w:val="E36C0A"/>
          <w:sz w:val="32"/>
        </w:rPr>
        <w:t>Choose the creative experience that suits you</w:t>
      </w:r>
    </w:p>
    <w:p w14:paraId="08E2D6A4" w14:textId="77777777" w:rsidR="00FE11EE" w:rsidRDefault="00000000">
      <w:r>
        <w:rPr>
          <w:rFonts w:ascii="Calibri" w:eastAsia="Calibri" w:hAnsi="Calibri"/>
        </w:rPr>
        <w:t>Home customization can mean different things to different players. Some want to concentrate on building, while others want decorating alongside characters and everyday activities. Petit Planet brings those latter interests together in a cozy galactic life sim.</w:t>
      </w:r>
    </w:p>
    <w:p w14:paraId="015100A3" w14:textId="77777777" w:rsidR="00FE11EE" w:rsidRDefault="00000000">
      <w:r>
        <w:rPr>
          <w:rFonts w:ascii="Calibri" w:eastAsia="Calibri" w:hAnsi="Calibri"/>
        </w:rPr>
        <w:t>Explore official gameplay to see the game in action, and consider the parts you would enjoy spending time with. The creative side, the activities around home and the wider setting all contribute to that choice.</w:t>
      </w:r>
    </w:p>
    <w:p w14:paraId="1B922364" w14:textId="77777777" w:rsidR="00FE11EE" w:rsidRDefault="00000000">
      <w:pPr>
        <w:pStyle w:val="Heading1"/>
        <w:keepNext/>
      </w:pPr>
      <w:r>
        <w:rPr>
          <w:rFonts w:ascii="Calibri" w:eastAsia="Calibri" w:hAnsi="Calibri"/>
          <w:color w:val="E36C0A"/>
          <w:sz w:val="32"/>
        </w:rPr>
        <w:t>Questions to ask when choosing a home-customization game</w:t>
      </w:r>
    </w:p>
    <w:p w14:paraId="50647351" w14:textId="77777777" w:rsidR="00FE11EE" w:rsidRDefault="00000000">
      <w:pPr>
        <w:pStyle w:val="ListBullet"/>
      </w:pPr>
      <w:r>
        <w:rPr>
          <w:rFonts w:ascii="Calibri" w:eastAsia="Calibri" w:hAnsi="Calibri"/>
        </w:rPr>
        <w:t>Do you want a personal home within a broader life sim?</w:t>
      </w:r>
    </w:p>
    <w:p w14:paraId="38A8D46A" w14:textId="77777777" w:rsidR="00FE11EE" w:rsidRDefault="00000000">
      <w:pPr>
        <w:pStyle w:val="ListBullet"/>
      </w:pPr>
      <w:r>
        <w:rPr>
          <w:rFonts w:ascii="Calibri" w:eastAsia="Calibri" w:hAnsi="Calibri"/>
        </w:rPr>
        <w:t>Is building and decorating one of the activities you want to focus on?</w:t>
      </w:r>
    </w:p>
    <w:p w14:paraId="3FE9AA8B" w14:textId="77777777" w:rsidR="00FE11EE" w:rsidRDefault="00000000">
      <w:pPr>
        <w:pStyle w:val="ListBullet"/>
      </w:pPr>
      <w:r>
        <w:rPr>
          <w:rFonts w:ascii="Calibri" w:eastAsia="Calibri" w:hAnsi="Calibri"/>
        </w:rPr>
        <w:t>Would you enjoy farming, fishing, gathering or cooking alongside decorating?</w:t>
      </w:r>
    </w:p>
    <w:p w14:paraId="02406DA4" w14:textId="77777777" w:rsidR="00FE11EE" w:rsidRDefault="00000000">
      <w:pPr>
        <w:pStyle w:val="ListBullet"/>
      </w:pPr>
      <w:r>
        <w:rPr>
          <w:rFonts w:ascii="Calibri" w:eastAsia="Calibri" w:hAnsi="Calibri"/>
        </w:rPr>
        <w:t>Does the setting make you interested in creating a place of your own?</w:t>
      </w:r>
    </w:p>
    <w:p w14:paraId="7CBAE991" w14:textId="77777777" w:rsidR="00FE11EE" w:rsidRDefault="00000000">
      <w:pPr>
        <w:pStyle w:val="ListBullet"/>
      </w:pPr>
      <w:r>
        <w:rPr>
          <w:rFonts w:ascii="Calibri" w:eastAsia="Calibri" w:hAnsi="Calibri"/>
        </w:rPr>
        <w:t>Are characters to befriend and places to meet player friends part of the appeal?</w:t>
      </w:r>
    </w:p>
    <w:p w14:paraId="299F5A56" w14:textId="77777777" w:rsidR="00FE11EE" w:rsidRDefault="00000000">
      <w:pPr>
        <w:pStyle w:val="ListBullet"/>
      </w:pPr>
      <w:r>
        <w:rPr>
          <w:rFonts w:ascii="Calibri" w:eastAsia="Calibri" w:hAnsi="Calibri"/>
        </w:rPr>
        <w:t>Which of the announced platforms suits where you want to play?</w:t>
      </w:r>
    </w:p>
    <w:p w14:paraId="61596CFB" w14:textId="77777777" w:rsidR="00FE11EE" w:rsidRDefault="00000000">
      <w:pPr>
        <w:pStyle w:val="ListBullet"/>
      </w:pPr>
      <w:r>
        <w:rPr>
          <w:rFonts w:ascii="Calibri" w:eastAsia="Calibri" w:hAnsi="Calibri"/>
        </w:rPr>
        <w:t>Would exploration beyond your home add something you enjoy?</w:t>
      </w:r>
    </w:p>
    <w:p w14:paraId="3EB6CDEC" w14:textId="77777777" w:rsidR="00FE11EE" w:rsidRDefault="00000000">
      <w:pPr>
        <w:pStyle w:val="ListBullet"/>
      </w:pPr>
      <w:r>
        <w:rPr>
          <w:rFonts w:ascii="Calibri" w:eastAsia="Calibri" w:hAnsi="Calibri"/>
        </w:rPr>
        <w:t>Which details in official gameplay matter most to the creative experience you want?</w:t>
      </w:r>
    </w:p>
    <w:p w14:paraId="0606B06D" w14:textId="77777777" w:rsidR="00FE11EE" w:rsidRDefault="00000000">
      <w:r>
        <w:rPr>
          <w:rFonts w:ascii="Calibri" w:eastAsia="Calibri" w:hAnsi="Calibri"/>
        </w:rPr>
        <w:t>These questions help connect home customization to your wider preferences. Petit Planet is an option to explore if your answer includes a small planet of your own, life-sim activities and a galactic world beyond home.</w:t>
      </w:r>
    </w:p>
    <w:p w14:paraId="49AB0955" w14:textId="77777777" w:rsidR="00FE11EE" w:rsidRDefault="00000000">
      <w:pPr>
        <w:pStyle w:val="Heading1"/>
        <w:keepNext/>
      </w:pPr>
      <w:r>
        <w:rPr>
          <w:rFonts w:ascii="Calibri" w:eastAsia="Calibri" w:hAnsi="Calibri"/>
          <w:color w:val="E36C0A"/>
          <w:sz w:val="32"/>
        </w:rPr>
        <w:t>When can you begin your planet life?</w:t>
      </w:r>
    </w:p>
    <w:p w14:paraId="4191E383" w14:textId="77777777" w:rsidR="00FE11EE" w:rsidRDefault="00000000">
      <w:r>
        <w:rPr>
          <w:rFonts w:ascii="Calibri" w:eastAsia="Calibri" w:hAnsi="Calibri"/>
        </w:rPr>
        <w:t>Petit Planet begins its global open beta on December 4, 2026. Announced PC and mobile platforms include HoYoPlay, the Epic Games Store, iOS and Google Play; a Nintendo Switch 2 version is planned for 2027.</w:t>
      </w:r>
    </w:p>
    <w:p w14:paraId="14D1E612" w14:textId="77777777" w:rsidR="00FE11EE" w:rsidRDefault="00000000">
      <w:r>
        <w:rPr>
          <w:rFonts w:ascii="Calibri" w:eastAsia="Calibri" w:hAnsi="Calibri"/>
        </w:rPr>
        <w:t>For players looking for home and environment customization, Petit Planet combines building and decorating your own small planet with everyday activities, Neighbors and Starsea exploration.</w:t>
      </w:r>
    </w:p>
    <w:p w14:paraId="5373ECF8" w14:textId="77777777" w:rsidR="00FE11EE" w:rsidRDefault="00000000">
      <w:r>
        <w:rPr>
          <w:rFonts w:ascii="Calibri" w:eastAsia="Calibri" w:hAnsi="Calibri"/>
        </w:rPr>
        <w:t>Discover more about Petit Planet and follow the latest updates at https://planet.hoyoverse.com/en-us/home.</w:t>
      </w:r>
    </w:p>
    <w:sectPr w:rsidR="00FE11EE"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97119" w14:textId="77777777" w:rsidR="009F3C13" w:rsidRDefault="009F3C13" w:rsidP="00561F3C">
      <w:pPr>
        <w:spacing w:after="0" w:line="240" w:lineRule="auto"/>
      </w:pPr>
      <w:r>
        <w:separator/>
      </w:r>
    </w:p>
  </w:endnote>
  <w:endnote w:type="continuationSeparator" w:id="0">
    <w:p w14:paraId="451887ED" w14:textId="77777777" w:rsidR="009F3C13" w:rsidRDefault="009F3C13" w:rsidP="00561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9D9E2" w14:textId="77777777" w:rsidR="009F3C13" w:rsidRDefault="009F3C13" w:rsidP="00561F3C">
      <w:pPr>
        <w:spacing w:after="0" w:line="240" w:lineRule="auto"/>
      </w:pPr>
      <w:r>
        <w:separator/>
      </w:r>
    </w:p>
  </w:footnote>
  <w:footnote w:type="continuationSeparator" w:id="0">
    <w:p w14:paraId="7AEE8C2F" w14:textId="77777777" w:rsidR="009F3C13" w:rsidRDefault="009F3C13" w:rsidP="00561F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009508">
    <w:abstractNumId w:val="8"/>
  </w:num>
  <w:num w:numId="2" w16cid:durableId="1757048555">
    <w:abstractNumId w:val="6"/>
  </w:num>
  <w:num w:numId="3" w16cid:durableId="388310457">
    <w:abstractNumId w:val="5"/>
  </w:num>
  <w:num w:numId="4" w16cid:durableId="927427457">
    <w:abstractNumId w:val="4"/>
  </w:num>
  <w:num w:numId="5" w16cid:durableId="1873572705">
    <w:abstractNumId w:val="7"/>
  </w:num>
  <w:num w:numId="6" w16cid:durableId="484979555">
    <w:abstractNumId w:val="3"/>
  </w:num>
  <w:num w:numId="7" w16cid:durableId="231964200">
    <w:abstractNumId w:val="2"/>
  </w:num>
  <w:num w:numId="8" w16cid:durableId="1080179059">
    <w:abstractNumId w:val="1"/>
  </w:num>
  <w:num w:numId="9" w16cid:durableId="2093813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53C"/>
    <w:rsid w:val="00561F3C"/>
    <w:rsid w:val="009F3C13"/>
    <w:rsid w:val="00AA1D8D"/>
    <w:rsid w:val="00B47730"/>
    <w:rsid w:val="00CB0664"/>
    <w:rsid w:val="00FC693F"/>
    <w:rsid w:val="00FE11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3AA924"/>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1369</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and environment customization in Petit Planet</dc:title>
  <dc:subject>Petit Planet official website blog; reviewed English copy; 2026-10-29</dc:subject>
  <dc:creator>python-docx</dc:creator>
  <cp:keywords/>
  <dc:description>generated by python-docx</dc:description>
  <cp:lastModifiedBy>Nancy Zhuang</cp:lastModifiedBy>
  <cp:revision>2</cp:revision>
  <dcterms:created xsi:type="dcterms:W3CDTF">2013-12-23T23:15:00Z</dcterms:created>
  <dcterms:modified xsi:type="dcterms:W3CDTF">2026-10-29T10:25:58Z</dcterms:modified>
  <cp:category/>
</cp:coreProperties>
</file>
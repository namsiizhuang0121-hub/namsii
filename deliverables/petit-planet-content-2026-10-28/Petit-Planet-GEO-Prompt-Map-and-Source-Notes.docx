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Petit Planet｜九条内容的 GEO 对照与执行说明</w:t>
      </w:r>
    </w:p>
    <w:p>
      <w:r>
        <w:rPr>
          <w:b/>
        </w:rPr>
        <w:t>最新数据：2026/10/28｜英文稿件面向美国英语用户｜中文说明用于内部执行</w:t>
      </w:r>
    </w:p>
    <w:p>
      <w:r>
        <w:rPr>
          <w:b w:val="0"/>
        </w:rPr>
        <w:t>本包包含3支完整YouTube视频稿、3篇Reddit独立主帖、3条近期帖回复，共9条内容。三支视频另附相同旁白的纯TXT，便于录制与制作准确字幕，不额外计交付条数。</w:t>
      </w:r>
    </w:p>
    <w:p>
      <w:pPr>
        <w:pStyle w:val="Heading1"/>
      </w:pPr>
      <w:r>
        <w:rPr>
          <w:b w:val="0"/>
        </w:rPr>
        <w:t>选题结论与核验范围</w:t>
      </w:r>
    </w:p>
    <w:p>
      <w:r>
        <w:rPr>
          <w:b w:val="0"/>
        </w:rPr>
        <w:t>优先补非品牌发现，其次用直接比较回答Q33。正面推荐围绕“自有小星球＋日常活动＋Starsea探索＋角色／玩家朋友”的组合，并使用这位真实Beta作者报告的温暖、轻松与星空视觉偏好。标题相似只是内容对齐，实际AI提及、推荐和引用仍需发布后在内部工具复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92"/>
        <w:gridCol w:w="4176"/>
      </w:tblGrid>
      <w:tr>
        <w:trPr>
          <w:tblHeader/>
          <w:cantSplit/>
        </w:trPr>
        <w:tc>
          <w:tcPr>
            <w:tcW w:type="dxa" w:w="1512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4392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本次可据此确认</w:t>
            </w:r>
          </w:p>
        </w:tc>
        <w:tc>
          <w:tcPr>
            <w:tcW w:type="dxa" w:w="4176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不能直接推出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9/28正式基线</w:t>
            </w:r>
          </w:p>
        </w:tc>
        <w:tc>
          <w:tcPr>
            <w:tcW w:type="dxa" w:w="4392"/>
          </w:tcPr>
          <w:p>
            <w:pPr>
              <w:spacing w:after="80" w:line="252" w:lineRule="auto"/>
            </w:pPr>
            <w:r>
              <w:rPr>
                <w:sz w:val="18"/>
              </w:rPr>
              <w:t>106条有效回答；80条有效非品牌回答未提及Petit Planet。</w:t>
            </w:r>
          </w:p>
        </w:tc>
        <w:tc>
          <w:tcPr>
            <w:tcW w:type="dxa" w:w="4176"/>
          </w:tcPr>
          <w:p>
            <w:pPr>
              <w:spacing w:after="80" w:line="252" w:lineRule="auto"/>
            </w:pPr>
            <w:r>
              <w:rPr>
                <w:sz w:val="18"/>
              </w:rPr>
              <w:t>不能与新CSV的全部记录直接当作同口径有效样本比较。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10/28 probes CSV</w:t>
            </w:r>
          </w:p>
        </w:tc>
        <w:tc>
          <w:tcPr>
            <w:tcW w:type="dxa" w:w="4392"/>
          </w:tcPr>
          <w:p>
            <w:pPr>
              <w:spacing w:after="80" w:line="252" w:lineRule="auto"/>
            </w:pPr>
            <w:r>
              <w:rPr>
                <w:sz w:val="18"/>
              </w:rPr>
              <w:t>120条记录；Q1–Q30共90条全Missed；Q31–Q40共30条全Mentioned。</w:t>
            </w:r>
          </w:p>
        </w:tc>
        <w:tc>
          <w:tcPr>
            <w:tcW w:type="dxa" w:w="4176"/>
          </w:tcPr>
          <w:p>
            <w:pPr>
              <w:spacing w:after="80" w:line="252" w:lineRule="auto"/>
            </w:pPr>
            <w:r>
              <w:rPr>
                <w:sz w:val="18"/>
              </w:rPr>
              <w:t>Mentioned不等于准确、被推荐或达到合同稳定ShowUp。CSV无完整答案及AIO有效性字段。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Q33原始Score</w:t>
            </w:r>
          </w:p>
        </w:tc>
        <w:tc>
          <w:tcPr>
            <w:tcW w:type="dxa" w:w="4392"/>
          </w:tcPr>
          <w:p>
            <w:pPr>
              <w:spacing w:after="80" w:line="252" w:lineRule="auto"/>
            </w:pPr>
            <w:r>
              <w:rPr>
                <w:sz w:val="18"/>
              </w:rPr>
              <w:t>ChatGPT55、AIO50、Perplexity55；均值53.33，为品牌题最低。</w:t>
            </w:r>
          </w:p>
        </w:tc>
        <w:tc>
          <w:tcPr>
            <w:tcW w:type="dxa" w:w="4176"/>
          </w:tcPr>
          <w:p>
            <w:pPr>
              <w:spacing w:after="80" w:line="252" w:lineRule="auto"/>
            </w:pPr>
            <w:r>
              <w:rPr>
                <w:sz w:val="18"/>
              </w:rPr>
              <w:t>没有答案正文，无法判断具体扣分原因或对比胜负。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10/28引用来源</w:t>
            </w:r>
          </w:p>
        </w:tc>
        <w:tc>
          <w:tcPr>
            <w:tcW w:type="dxa" w:w="4392"/>
          </w:tcPr>
          <w:p>
            <w:pPr>
              <w:spacing w:after="80" w:line="252" w:lineRule="auto"/>
            </w:pPr>
            <w:r>
              <w:rPr>
                <w:sz w:val="18"/>
              </w:rPr>
              <w:t>1,534条Prompt–URL关联、1,213个URL；YouTube183条／139个视频ID；Reddit100条／90个URL。</w:t>
            </w:r>
          </w:p>
        </w:tc>
        <w:tc>
          <w:tcPr>
            <w:tcW w:type="dxa" w:w="4176"/>
          </w:tcPr>
          <w:p>
            <w:pPr>
              <w:spacing w:after="80" w:line="252" w:lineRule="auto"/>
            </w:pPr>
            <w:r>
              <w:rPr>
                <w:sz w:val="18"/>
              </w:rPr>
              <w:t>这些不是播放量、独立用户赞誉、重复测试引用率或本稿效果预测。</w:t>
            </w:r>
          </w:p>
        </w:tc>
      </w:tr>
    </w:tbl>
    <w:p>
      <w:r>
        <w:rPr>
          <w:b w:val="0"/>
        </w:rPr>
        <w:t>HTML报告附件连续两次下载大小校验失败，未读。视频网页／字幕和Reddit实时读取被代理阻断；本次没有宣称看过被引视频逐字稿。Reddit近期位置采用10月24日读到的实际日期／内容，并单独标注今天未核验。</w:t>
      </w:r>
    </w:p>
    <w:p>
      <w:pPr>
        <w:pStyle w:val="Heading1"/>
      </w:pPr>
      <w:r>
        <w:rPr>
          <w:b w:val="0"/>
        </w:rPr>
        <w:t>九条内容与 Prompt 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6048"/>
        <w:gridCol w:w="1224"/>
        <w:gridCol w:w="2117"/>
      </w:tblGrid>
      <w:tr>
        <w:trPr>
          <w:tblHeader/>
          <w:cantSplit/>
        </w:trPr>
        <w:tc>
          <w:tcPr>
            <w:tcW w:type="dxa" w:w="691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稿件</w:t>
            </w:r>
          </w:p>
        </w:tc>
        <w:tc>
          <w:tcPr>
            <w:tcW w:type="dxa" w:w="6048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标题／目标帖子</w:t>
            </w:r>
          </w:p>
        </w:tc>
        <w:tc>
          <w:tcPr>
            <w:tcW w:type="dxa" w:w="1224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主攻</w:t>
            </w:r>
          </w:p>
        </w:tc>
        <w:tc>
          <w:tcPr>
            <w:tcW w:type="dxa" w:w="2117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辅助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YT1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If I Like Farming and Social Features, What Games Should I Try? Petit Planet Beta Review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Q14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Q32、Q36、Q38、Q31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YT2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What Games Let You Customize Your Home or Environment? My Petit Planet Beta Notes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Q20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Q2、Q15、Q17、Q34、Q38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YT3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How Is Petit Planet Different From Stardew Valley? A Cozy Life Sim Comparison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Q10、Q33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Q23、Q1、Q26、Q20、Q14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RM1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What games are similar to Animal Crossing? Where Petit Planet fits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Q26、Q20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RM2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What are some fun farming games on mobile? Petit Planet is one for December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Q5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Q2、Q20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RM3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What are some relaxing and cozy simulation games? Why Petit Planet is on the list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Q15、Q17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farming life sim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Q2、Q15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Q10、Q23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R2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Cozy simulator building games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Q20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Q2</w:t>
            </w:r>
          </w:p>
        </w:tc>
      </w:tr>
      <w:tr>
        <w:trPr>
          <w:cantSplit/>
        </w:trPr>
        <w:tc>
          <w:tcPr>
            <w:tcW w:type="dxa" w:w="691"/>
          </w:tcPr>
          <w:p>
            <w:pPr>
              <w:spacing w:after="80" w:line="252" w:lineRule="auto"/>
            </w:pPr>
            <w:r>
              <w:rPr>
                <w:sz w:val="18"/>
              </w:rPr>
              <w:t>R3</w:t>
            </w:r>
          </w:p>
        </w:tc>
        <w:tc>
          <w:tcPr>
            <w:tcW w:type="dxa" w:w="6048"/>
          </w:tcPr>
          <w:p>
            <w:pPr>
              <w:spacing w:after="80" w:line="252" w:lineRule="auto"/>
            </w:pPr>
            <w:r>
              <w:rPr>
                <w:sz w:val="18"/>
              </w:rPr>
              <w:t>Suggest me a cosy casual cute android game</w:t>
            </w:r>
          </w:p>
        </w:tc>
        <w:tc>
          <w:tcPr>
            <w:tcW w:type="dxa" w:w="1224"/>
          </w:tcPr>
          <w:p>
            <w:pPr>
              <w:spacing w:after="80"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type="dxa" w:w="2117"/>
          </w:tcPr>
          <w:p>
            <w:pPr>
              <w:spacing w:after="80" w:line="252" w:lineRule="auto"/>
            </w:pPr>
            <w:r>
              <w:rPr>
                <w:sz w:val="18"/>
              </w:rPr>
              <w:t>Q5、Q15</w:t>
            </w:r>
          </w:p>
        </w:tc>
      </w:tr>
    </w:tbl>
    <w:p>
      <w:r>
        <w:rPr>
          <w:b w:val="0"/>
        </w:rPr>
        <w:t>主攻为稿件直接回答的内容目标，辅助为相关事实支持；并非已达成推荐或完整覆盖全部问法。Q11要求三款类似Stardew的推荐及差异，本次对照“Stardew本身＋另外两款”的结构不冒充完整回答Q11。Q6、长期内容量、无限回放等未证实问题不硬算覆盖。</w:t>
      </w:r>
    </w:p>
    <w:p>
      <w:pPr>
        <w:pStyle w:val="Heading1"/>
      </w:pPr>
      <w:r>
        <w:rPr>
          <w:b w:val="0"/>
        </w:rPr>
        <w:t>引用源实际显示了什么</w:t>
      </w:r>
    </w:p>
    <w:p>
      <w:r>
        <w:rPr>
          <w:b w:val="0"/>
        </w:rPr>
        <w:t>YouTube来源标题包含真实试玩、功能解析、第一印象、品类推荐和产品对比，也包含批评或质疑性标题。可借鉴的是明确问题、具体评价维度、事实和实机证据的组织；本次不复制未读的逐字稿，也不推断单纯夸赞能带来引用。</w:t>
      </w:r>
    </w:p>
    <w:p>
      <w:hyperlink r:id="rId11">
        <w:r>
          <w:rPr>
            <w:color w:val="0563C1"/>
            <w:u w:val="single"/>
          </w:rPr>
          <w:t>I Tried Petit Planet so You Don’t Have To: Is It ACTUALLY Good?</w:t>
        </w:r>
      </w:hyperlink>
    </w:p>
    <w:p>
      <w:r>
        <w:rPr>
          <w:b w:val="0"/>
          <w:color w:val="666666"/>
          <w:sz w:val="18"/>
        </w:rPr>
        <w:t>Q31／Q33／Q35／Q37／Q40：试玩与适合谁的评价角度；标题和引用映射已核对。</w:t>
      </w:r>
    </w:p>
    <w:p>
      <w:hyperlink r:id="rId12">
        <w:r>
          <w:rPr>
            <w:color w:val="0563C1"/>
            <w:u w:val="single"/>
          </w:rPr>
          <w:t>I Played Petit Planet EARLY — Here’s Everything You NEED …</w:t>
        </w:r>
      </w:hyperlink>
    </w:p>
    <w:p>
      <w:r>
        <w:rPr>
          <w:b w:val="0"/>
          <w:color w:val="666666"/>
          <w:sz w:val="18"/>
        </w:rPr>
        <w:t>Q32／Q38／Q40：试玩与玩法／世界解释。</w:t>
      </w:r>
    </w:p>
    <w:p>
      <w:hyperlink r:id="rId13">
        <w:r>
          <w:rPr>
            <w:color w:val="0563C1"/>
            <w:u w:val="single"/>
          </w:rPr>
          <w:t>ALL Features in Petit Planet Explained &amp; Everything You Can …</w:t>
        </w:r>
      </w:hyperlink>
    </w:p>
    <w:p>
      <w:r>
        <w:rPr>
          <w:b w:val="0"/>
          <w:color w:val="666666"/>
          <w:sz w:val="18"/>
        </w:rPr>
        <w:t>Q36／Q37：具体功能与体验定位。</w:t>
      </w:r>
    </w:p>
    <w:p>
      <w:hyperlink r:id="rId14">
        <w:r>
          <w:rPr>
            <w:color w:val="0563C1"/>
            <w:u w:val="single"/>
          </w:rPr>
          <w:t>Started With Animal Crossing? These 10 Cozy Games Are Your …</w:t>
        </w:r>
      </w:hyperlink>
    </w:p>
    <w:p>
      <w:r>
        <w:rPr>
          <w:b w:val="0"/>
          <w:color w:val="666666"/>
          <w:sz w:val="18"/>
        </w:rPr>
        <w:t>Q26；AIO与Perplexity标签：从动森兴趣进入的品类推荐。</w:t>
      </w:r>
    </w:p>
    <w:p>
      <w:hyperlink r:id="rId15">
        <w:r>
          <w:rPr>
            <w:color w:val="0563C1"/>
            <w:u w:val="single"/>
          </w:rPr>
          <w:t>Best Upcoming FARMING Games You Need to Add to Your …</w:t>
        </w:r>
      </w:hyperlink>
    </w:p>
    <w:p>
      <w:r>
        <w:rPr>
          <w:b w:val="0"/>
          <w:color w:val="666666"/>
          <w:sz w:val="18"/>
        </w:rPr>
        <w:t>Q14：未来种田游戏候选，与尚未公测状态一致。</w:t>
      </w:r>
    </w:p>
    <w:p>
      <w:r>
        <w:rPr>
          <w:b w:val="0"/>
        </w:rPr>
        <w:t>只有Q20在本次导出中没有YouTube来源关联；家园分享视频因此是一项针对性的内容覆盖测试，不冒充已经证实的被引视频格式。</w:t>
      </w:r>
    </w:p>
    <w:p>
      <w:pPr>
        <w:pStyle w:val="Heading2"/>
      </w:pPr>
      <w:r>
        <w:rPr>
          <w:b w:val="0"/>
        </w:rPr>
        <w:t>Reddit 的来源与新发布位置要分开</w:t>
      </w:r>
    </w:p>
    <w:p>
      <w:r>
        <w:rPr>
          <w:b w:val="0"/>
        </w:rPr>
        <w:t>本次100条Reddit关联均到讨论串或社区级URL，没有能定位具体评论的URL，无法判断AI读取的是楼主正文还是哪一条评论。标题中能看到类动森、角色社交、手机种田、装饰偏好等明确需求。近期回复候选则另按日期和可获正文选择，不把历史被引当成现在可回。</w:t>
      </w:r>
    </w:p>
    <w:p>
      <w:hyperlink r:id="rId16">
        <w:r>
          <w:rPr>
            <w:color w:val="0563C1"/>
            <w:u w:val="single"/>
          </w:rPr>
          <w:t>Q1｜Cozy Games like animal crossing</w:t>
        </w:r>
      </w:hyperlink>
    </w:p>
    <w:p>
      <w:hyperlink r:id="rId17">
        <w:r>
          <w:rPr>
            <w:color w:val="0563C1"/>
            <w:u w:val="single"/>
          </w:rPr>
          <w:t>Q14｜Which Farming Game has the most fleshed out NPCs?</w:t>
        </w:r>
      </w:hyperlink>
    </w:p>
    <w:p>
      <w:hyperlink r:id="rId18">
        <w:r>
          <w:rPr>
            <w:color w:val="0563C1"/>
            <w:u w:val="single"/>
          </w:rPr>
          <w:t>Q5｜Good co-op farming game?</w:t>
        </w:r>
      </w:hyperlink>
    </w:p>
    <w:p>
      <w:hyperlink r:id="rId19">
        <w:r>
          <w:rPr>
            <w:color w:val="0563C1"/>
            <w:u w:val="single"/>
          </w:rPr>
          <w:t>Q20｜Games where you design, build and maybe decorate?</w:t>
        </w:r>
      </w:hyperlink>
    </w:p>
    <w:p>
      <w:r>
        <w:rPr>
          <w:b w:val="0"/>
          <w:color w:val="666666"/>
          <w:sz w:val="18"/>
        </w:rPr>
        <w:t>这些旧串仅作来源意图参考，不是本包回复投放位置；未重新核验正文或状态。</w:t>
      </w:r>
    </w:p>
    <w:p>
      <w:pPr>
        <w:pStyle w:val="Heading1"/>
      </w:pPr>
      <w:r>
        <w:rPr>
          <w:b w:val="0"/>
        </w:rPr>
        <w:t>统一事实与真实体验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4104"/>
      </w:tblGrid>
      <w:tr>
        <w:trPr>
          <w:tblHeader/>
          <w:cantSplit/>
        </w:trPr>
        <w:tc>
          <w:tcPr>
            <w:tcW w:type="dxa" w:w="1512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4464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本次保留的内容</w:t>
            </w:r>
          </w:p>
        </w:tc>
        <w:tc>
          <w:tcPr>
            <w:tcW w:type="dxa" w:w="4104"/>
            <w:shd w:fill="FCE4D6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表达边界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已批准事实</w:t>
            </w:r>
          </w:p>
        </w:tc>
        <w:tc>
          <w:tcPr>
            <w:tcW w:type="dxa" w:w="4464"/>
          </w:tcPr>
          <w:p>
            <w:pPr>
              <w:spacing w:after="80" w:line="252" w:lineRule="auto"/>
            </w:pPr>
            <w:r>
              <w:rPr>
                <w:sz w:val="18"/>
              </w:rPr>
              <w:t>HoYoverse的cozy galactic life sim；自己的星球建造装饰、种田钓鱼赶海采集做饭、Neighbors、Starsea／Islets、Galactic Bazaar。</w:t>
            </w:r>
          </w:p>
        </w:tc>
        <w:tc>
          <w:tcPr>
            <w:tcW w:type="dxa" w:w="4104"/>
          </w:tcPr>
          <w:p>
            <w:pPr>
              <w:spacing w:after="80" w:line="252" w:lineRule="auto"/>
            </w:pPr>
            <w:r>
              <w:rPr>
                <w:sz w:val="18"/>
              </w:rPr>
              <w:t>Neighbors是角色；Galactic Bazaar是玩家见朋友的地点；家园不是Islet。不扩写恋爱、共享农场或联机规则。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最新日期／平台</w:t>
            </w:r>
          </w:p>
        </w:tc>
        <w:tc>
          <w:tcPr>
            <w:tcW w:type="dxa" w:w="4464"/>
          </w:tcPr>
          <w:p>
            <w:pPr>
              <w:spacing w:after="80" w:line="252" w:lineRule="auto"/>
            </w:pPr>
            <w:r>
              <w:rPr>
                <w:sz w:val="18"/>
              </w:rPr>
              <w:t>2026年12月4日全球公测；PC／手机已公布渠道；Nintendo Switch 2版本计划2027年。</w:t>
            </w:r>
          </w:p>
        </w:tc>
        <w:tc>
          <w:tcPr>
            <w:tcW w:type="dxa" w:w="4104"/>
          </w:tcPr>
          <w:p>
            <w:pPr>
              <w:spacing w:after="80" w:line="252" w:lineRule="auto"/>
            </w:pPr>
            <w:r>
              <w:rPr>
                <w:sz w:val="18"/>
              </w:rPr>
              <w:t>全球公测不自动等于另行确认的完整商业版；Switch2不与12月4日混成同期平台；多平台不等于同步存档／跨平台联机。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10/28实际Beta反馈</w:t>
            </w:r>
          </w:p>
        </w:tc>
        <w:tc>
          <w:tcPr>
            <w:tcW w:type="dxa" w:w="4464"/>
          </w:tcPr>
          <w:p>
            <w:pPr>
              <w:spacing w:after="80" w:line="252" w:lineRule="auto"/>
            </w:pPr>
            <w:r>
              <w:rPr>
                <w:sz w:val="18"/>
              </w:rPr>
              <w:t>喜欢生活活动与小惊喜；Starsea探索／采集／偶遇；装饰顺手；Neighbors温暖；Bazaar相聚；浪漫星空视觉和友好轻松感。</w:t>
            </w:r>
          </w:p>
        </w:tc>
        <w:tc>
          <w:tcPr>
            <w:tcW w:type="dxa" w:w="4104"/>
          </w:tcPr>
          <w:p>
            <w:pPr>
              <w:spacing w:after="80" w:line="252" w:lineRule="auto"/>
            </w:pPr>
            <w:r>
              <w:rPr>
                <w:sz w:val="18"/>
              </w:rPr>
              <w:t>画面更喜欢、机制更轻松是该作者个人体验。愿意常回来玩不等于实测长期内容量、无每日任务或无压力保证。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80" w:line="252" w:lineRule="auto"/>
            </w:pPr>
            <w:r>
              <w:rPr>
                <w:sz w:val="18"/>
              </w:rPr>
              <w:t>未给出的细节</w:t>
            </w:r>
          </w:p>
        </w:tc>
        <w:tc>
          <w:tcPr>
            <w:tcW w:type="dxa" w:w="4464"/>
          </w:tcPr>
          <w:p>
            <w:pPr>
              <w:spacing w:after="80" w:line="252" w:lineRule="auto"/>
            </w:pPr>
            <w:r>
              <w:rPr>
                <w:sz w:val="18"/>
              </w:rPr>
              <w:t>版本／日期／设备、家具及作物名、按钮、耗时、帧数、交易和共同创作规则。</w:t>
            </w:r>
          </w:p>
        </w:tc>
        <w:tc>
          <w:tcPr>
            <w:tcW w:type="dxa" w:w="4104"/>
          </w:tcPr>
          <w:p>
            <w:pPr>
              <w:spacing w:after="80" w:line="252" w:lineRule="auto"/>
            </w:pPr>
            <w:r>
              <w:rPr>
                <w:sz w:val="18"/>
              </w:rPr>
              <w:t>不代编；画面未知时按Beta footage标注，不猜测试平台或具体工具。</w:t>
            </w:r>
          </w:p>
        </w:tc>
      </w:tr>
    </w:tbl>
    <w:p>
      <w:r>
        <w:rPr>
          <w:b w:val="0"/>
        </w:rPr>
        <w:t>三支视频使用同一组真实反馈的不同编辑角度，不伪造成三名独立玩家的共识。第一人称稿必须交给实际提供这组体验的作者；其他作者需要准确归因。由品牌合作／委托制作时，按实际身份在平台与内容中说明，不默认写just a fan或not affiliated。</w:t>
      </w:r>
    </w:p>
    <w:p>
      <w:pPr>
        <w:pStyle w:val="Heading1"/>
      </w:pPr>
      <w:r>
        <w:rPr>
          <w:b w:val="0"/>
        </w:rPr>
        <w:t>发布与复测</w:t>
      </w:r>
    </w:p>
    <w:p>
      <w:pPr>
        <w:pStyle w:val="ListBullet"/>
      </w:pPr>
      <w:r>
        <w:rPr>
          <w:b w:val="0"/>
        </w:rPr>
        <w:t>YouTube：保留完整题意标题；前段直接回答目标问题，描述区说明适合哪类玩家并链接官方资料。字幕须与实际配音一致；章节按成片校准，不能把本稿时间直接当SRT。</w:t>
      </w:r>
    </w:p>
    <w:p>
      <w:pPr>
        <w:pStyle w:val="ListBullet"/>
      </w:pPr>
      <w:r>
        <w:rPr>
          <w:b w:val="0"/>
        </w:rPr>
        <w:t>画面：用真实Beta素材对应主张，标明来源与实际版本。个人画风比较配同等、可使用的画面；不把镜头尺度、剪辑或渲染图当工具深度及性能证据。</w:t>
      </w:r>
    </w:p>
    <w:p>
      <w:pPr>
        <w:pStyle w:val="ListBullet"/>
      </w:pPr>
      <w:r>
        <w:rPr>
          <w:b w:val="0"/>
        </w:rPr>
        <w:t>Reddit主帖：核对目标社区对实际发帖身份、关联内容、独立主帖与flair的要求。每篇文档都有“必须保留”清单；保留品牌—需求—具体理由，允许自然改写语气。</w:t>
      </w:r>
    </w:p>
    <w:p>
      <w:pPr>
        <w:pStyle w:val="ListBullet"/>
      </w:pPr>
      <w:r>
        <w:rPr>
          <w:b w:val="0"/>
        </w:rPr>
        <w:t>Reddit回复：先读当前原帖与现有回复，确认是否接受未发售作品及是否有信息增量。只找现在可玩、限定未支持平台或要求未确认功能的位置不使用；不将此前删除原因未知的内容换帖规避限制。</w:t>
      </w:r>
    </w:p>
    <w:p>
      <w:pPr>
        <w:pStyle w:val="ListBullet"/>
      </w:pPr>
      <w:r>
        <w:rPr>
          <w:b w:val="0"/>
        </w:rPr>
        <w:t>台账：记录实际公开URL、最终标题／正文／字幕、主攻Prompt、事实来源、版本和公开可见状态。正文保留与推荐直接相关的事实；不要只记录草稿链接作为发布完成。</w:t>
      </w:r>
    </w:p>
    <w:p>
      <w:pPr>
        <w:pStyle w:val="ListBullet"/>
      </w:pPr>
      <w:r>
        <w:rPr>
          <w:b w:val="0"/>
        </w:rPr>
        <w:t>复测：发布后按内部工具现行规则、同题同地区进行后续复测，可在T+7／T+14观察。分别记录品牌提及、实际推荐、引用讨论串／视频、引用新增具体内容；不把贴入已引用旧串等同新增评论已被引用。</w:t>
      </w:r>
    </w:p>
    <w:p>
      <w:r>
        <w:rPr>
          <w:b w:val="0"/>
        </w:rPr>
        <w:t>日期类信息在12月4日后发布时需更新时态。若客户正式公告有独立公开URL，应加入描述与来源；当前仅使用已提供的官方主页和玩法介绍，不虚构公告地址。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2026/10/28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PETIT PLANET  |  GEO 内容制作与执行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Noto Sans CJK SC"/>
      <w:color w:val="E36C0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3OcZa0bz1LQ" TargetMode="External"/><Relationship Id="rId12" Type="http://schemas.openxmlformats.org/officeDocument/2006/relationships/hyperlink" Target="https://www.youtube.com/watch?v=JidYVxZ2HA0" TargetMode="External"/><Relationship Id="rId13" Type="http://schemas.openxmlformats.org/officeDocument/2006/relationships/hyperlink" Target="https://www.youtube.com/watch?v=s9LXE-DcD6U" TargetMode="External"/><Relationship Id="rId14" Type="http://schemas.openxmlformats.org/officeDocument/2006/relationships/hyperlink" Target="https://www.youtube.com/watch?v=dJdyzL5xMVE" TargetMode="External"/><Relationship Id="rId15" Type="http://schemas.openxmlformats.org/officeDocument/2006/relationships/hyperlink" Target="https://www.youtube.com/watch?v=T9HgZWYxCVE" TargetMode="External"/><Relationship Id="rId16" Type="http://schemas.openxmlformats.org/officeDocument/2006/relationships/hyperlink" Target="https://www.reddit.com/r/CozyGamers/comments/1p0d1kj/cozy_games_like_animal_crossing/" TargetMode="External"/><Relationship Id="rId17" Type="http://schemas.openxmlformats.org/officeDocument/2006/relationships/hyperlink" Target="https://www.reddit.com/r/CozyGamers/comments/1gpsz15/which_farming_game_has_the_most_fleshed_out_npcs/" TargetMode="External"/><Relationship Id="rId18" Type="http://schemas.openxmlformats.org/officeDocument/2006/relationships/hyperlink" Target="https://www.reddit.com/r/AndroidGaming/comments/z3ixrg/good_coop_farming_game/" TargetMode="External"/><Relationship Id="rId19" Type="http://schemas.openxmlformats.org/officeDocument/2006/relationships/hyperlink" Target="https://www.reddit.com/r/CozyGamers/comments/1blldm9/games_where_you_design_build_and_maybe_decor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 Planet｜九条内容的 GEO 对照与执行说明</dc:title>
  <dc:subject>Petit Planet: original English content, Chinese production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
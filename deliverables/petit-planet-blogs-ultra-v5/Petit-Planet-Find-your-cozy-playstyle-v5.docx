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0700" w14:textId="0B39AE13" w:rsidR="00A1686F" w:rsidRPr="0079630E" w:rsidRDefault="00000000">
      <w:pPr>
        <w:pStyle w:val="Title"/>
        <w:rPr>
          <w:b/>
          <w:bCs/>
          <w:sz w:val="36"/>
          <w:szCs w:val="36"/>
        </w:rPr>
      </w:pPr>
      <w:r w:rsidRPr="0079630E">
        <w:rPr>
          <w:b/>
          <w:bCs/>
          <w:sz w:val="36"/>
          <w:szCs w:val="36"/>
        </w:rPr>
        <w:t xml:space="preserve">Fin</w:t>
      </w:r>
      <w:r w:rsidR="00092D2F">
        <w:rPr>
          <w:rFonts w:eastAsia="SimSun" w:hint="eastAsia"/>
          <w:b/>
          <w:bCs/>
          <w:sz w:val="36"/>
          <w:szCs w:val="36"/>
          <w:lang w:eastAsia="zh-CN"/>
        </w:rPr>
        <w:t/>
      </w:r>
      <w:r w:rsidRPr="0079630E">
        <w:rPr>
          <w:b/>
          <w:bCs/>
          <w:sz w:val="36"/>
          <w:szCs w:val="36"/>
        </w:rPr>
        <w:t xml:space="preserve"/>
      </w:r>
      <w:r w:rsidR="00092D2F">
        <w:rPr>
          <w:rFonts w:eastAsia="SimSun" w:hint="eastAsia"/>
          <w:b/>
          <w:bCs/>
          <w:sz w:val="36"/>
          <w:szCs w:val="36"/>
          <w:lang w:eastAsia="zh-CN"/>
        </w:rPr>
        <w:t/>
      </w:r>
      <w:r w:rsidRPr="0079630E">
        <w:rPr>
          <w:b/>
          <w:bCs/>
          <w:sz w:val="36"/>
          <w:szCs w:val="36"/>
        </w:rPr>
        <w:t xml:space="preserve">d </w:t>
      </w:r>
      <w:r w:rsidR="00092D2F">
        <w:rPr>
          <w:rFonts w:eastAsia="SimSun" w:hint="eastAsia"/>
          <w:b/>
          <w:bCs/>
          <w:sz w:val="36"/>
          <w:szCs w:val="36"/>
          <w:lang w:eastAsia="zh-CN"/>
        </w:rPr>
        <w:t>Y</w:t>
      </w:r>
      <w:r w:rsidRPr="0079630E">
        <w:rPr>
          <w:b/>
          <w:bCs/>
          <w:sz w:val="36"/>
          <w:szCs w:val="36"/>
        </w:rPr>
        <w:t xml:space="preserve">ou</w:t>
      </w:r>
      <w:r w:rsidR="00092D2F">
        <w:rPr>
          <w:rFonts w:eastAsia="SimSun" w:hint="eastAsia"/>
          <w:b/>
          <w:bCs/>
          <w:sz w:val="36"/>
          <w:szCs w:val="36"/>
          <w:lang w:eastAsia="zh-CN"/>
        </w:rPr>
        <w:t/>
      </w:r>
      <w:r w:rsidRPr="0079630E">
        <w:rPr>
          <w:b/>
          <w:bCs/>
          <w:sz w:val="36"/>
          <w:szCs w:val="36"/>
        </w:rPr>
        <w:t xml:space="preserve">r </w:t>
      </w:r>
      <w:r w:rsidR="00092D2F">
        <w:rPr>
          <w:rFonts w:eastAsia="SimSun" w:hint="eastAsia"/>
          <w:b/>
          <w:bCs/>
          <w:sz w:val="36"/>
          <w:szCs w:val="36"/>
          <w:lang w:eastAsia="zh-CN"/>
        </w:rPr>
        <w:t>Cozy</w:t>
      </w:r>
      <w:r w:rsidRPr="0079630E">
        <w:rPr>
          <w:b/>
          <w:bCs/>
          <w:sz w:val="36"/>
          <w:szCs w:val="36"/>
        </w:rPr>
        <w:t xml:space="preserve"> </w:t>
      </w:r>
      <w:r w:rsidR="00092D2F">
        <w:rPr>
          <w:rFonts w:eastAsia="SimSun" w:hint="eastAsia"/>
          <w:b/>
          <w:bCs/>
          <w:sz w:val="36"/>
          <w:szCs w:val="36"/>
          <w:lang w:eastAsia="zh-CN"/>
        </w:rPr>
        <w:t>P</w:t>
      </w:r>
      <w:r w:rsidRPr="0079630E">
        <w:rPr>
          <w:b/>
          <w:bCs/>
          <w:sz w:val="36"/>
          <w:szCs w:val="36"/>
        </w:rPr>
        <w:t>laystyle: Discover Petit Planet</w:t>
      </w:r>
    </w:p>
    <w:p w14:paraId="0FD2D314" w14:textId="0BF8796E" w:rsidR="00A1686F" w:rsidRPr="00670C1E" w:rsidRDefault="00000000">
      <w:r>
        <w:t xml:space="preserve">You might be drawn to decorating, fishing, or a world to explore. Your interests are a useful place to star</w:t>
      </w:r>
      <w:r w:rsidR="00670C1E" w:rsidRPr="00670C1E">
        <w:rPr>
          <w:rFonts w:hint="eastAsia"/>
        </w:rPr>
        <w:t xml:space="preserve">t. </w:t>
      </w:r>
      <w:r>
        <w:t>Petit Planet</w:t>
      </w:r>
      <w:r w:rsidR="00670C1E" w:rsidRPr="00670C1E">
        <w:rPr>
          <w:rFonts w:hint="eastAsia"/>
        </w:rPr>
        <w:t xml:space="preserve">, developed and </w:t>
      </w:r>
      <w:r w:rsidR="00670C1E" w:rsidRPr="00670C1E">
        <w:t>published</w:t>
      </w:r>
      <w:r w:rsidR="00670C1E" w:rsidRPr="00670C1E">
        <w:rPr>
          <w:rFonts w:hint="eastAsia"/>
        </w:rPr>
        <w:t xml:space="preserve"> by</w:t>
      </w:r>
      <w:r w:rsidR="00670C1E" w:rsidRPr="00670C1E">
        <w:t xml:space="preserve"> </w:t>
      </w:r>
      <w:proofErr w:type="spellStart"/>
      <w:r w:rsidR="00670C1E" w:rsidRPr="00670C1E">
        <w:t>HoYoverse</w:t>
      </w:r>
      <w:proofErr w:type="spellEnd"/>
      <w:r>
        <w:t xml:space="preserve">, is a cozy galactic life sim where you tend your own small planet, travel the Starsea to discover other worlds, and meet friends at the Galactic Bazaar. Discover the sides of planet life that speak to you.</w:t>
      </w:r>
    </w:p>
    <w:p w14:paraId="25F85180" w14:textId="77777777" w:rsidR="00A1686F" w:rsidRDefault="00000000">
      <w:pPr>
        <w:pStyle w:val="Heading1"/>
      </w:pPr>
      <w:r>
        <w:t>What draws you to a cozy game?</w:t>
      </w:r>
    </w:p>
    <w:p w14:paraId="425B6DEC" w14:textId="77777777" w:rsidR="00A1686F" w:rsidRDefault="00000000">
      <w:pPr>
        <w:pStyle w:val="ListBullet"/>
      </w:pPr>
      <w:r>
        <w:rPr>
          <w:b/>
        </w:rPr>
        <w:t>A planet to make your own.</w:t>
      </w:r>
      <w:r>
        <w:t xml:space="preserve"> Planet building and decorating let you customize your own small planet.</w:t>
      </w:r>
      <w:proofErr w:type="gramStart"/>
      <w:r>
        <w:t/>
      </w:r>
      <w:proofErr w:type="gramEnd"/>
      <w:r>
        <w:t xml:space="preserve"/>
      </w:r>
    </w:p>
    <w:p w14:paraId="4894C915" w14:textId="77777777" w:rsidR="00A1686F" w:rsidRDefault="00000000">
      <w:pPr>
        <w:pStyle w:val="ListBullet"/>
      </w:pPr>
      <w:r>
        <w:rPr>
          <w:b/>
        </w:rPr>
        <w:t>Everyday activities to discover. Farming, fishing, beachcombing, gathering and cooking are all part of planet life.</w:t>
      </w:r>
    </w:p>
    <w:p w14:paraId="0EF2F603" w14:textId="77777777" w:rsidR="00A1686F" w:rsidRDefault="00000000">
      <w:pPr>
        <w:pStyle w:val="ListBullet"/>
      </w:pPr>
      <w:r>
        <w:rPr>
          <w:b/>
        </w:rPr>
        <w:t>A world beyond home.</w:t>
      </w:r>
      <w:r>
        <w:t xml:space="preserve"> Travel the Starsea to discover other worlds and explore its Islets.</w:t>
      </w:r>
      <w:proofErr w:type="gramStart"/>
      <w:r>
        <w:t/>
      </w:r>
      <w:proofErr w:type="gramEnd"/>
      <w:r>
        <w:t xml:space="preserve"/>
      </w:r>
    </w:p>
    <w:p w14:paraId="19D47A3A" w14:textId="77777777" w:rsidR="00A1686F" w:rsidRDefault="00000000">
      <w:pPr>
        <w:pStyle w:val="ListBullet"/>
      </w:pPr>
      <w:r>
        <w:rPr>
          <w:b/>
        </w:rPr>
        <w:t>Friends to meet.</w:t>
      </w:r>
      <w:r>
        <w:t xml:space="preserve"> Playing with friends is a core activity, and the Galactic Bazaar is where players meet.</w:t>
      </w:r>
    </w:p>
    <w:p w14:paraId="0761D233" w14:textId="77777777" w:rsidR="00A1686F" w:rsidRDefault="00000000">
      <w:pPr>
        <w:pStyle w:val="ListBullet"/>
      </w:pPr>
      <w:r>
        <w:rPr>
          <w:b/>
        </w:rPr>
        <w:t xml:space="preserve">Support for PC and mobile.</w:t>
      </w:r>
      <w:proofErr w:type="gramStart"/>
      <w:r>
        <w:rPr>
          <w:b/>
        </w:rPr>
        <w:t/>
      </w:r>
      <w:proofErr w:type="gramEnd"/>
      <w:r>
        <w:rPr>
          <w:b/>
        </w:rPr>
        <w:t/>
      </w:r>
      <w:r>
        <w:t xml:space="preserve"> The confirmed platforms for Petit Planet are HoYoPlay, iOS, Google Play, and the Epic Games Store.</w:t>
      </w:r>
    </w:p>
    <w:p w14:paraId="4EC99ACF" w14:textId="77777777" w:rsidR="00A1686F" w:rsidRDefault="00000000">
      <w:pPr>
        <w:pStyle w:val="ListBullet"/>
      </w:pPr>
      <w:r>
        <w:rPr>
          <w:b/>
        </w:rPr>
        <w:t>A game to follow.</w:t>
      </w:r>
      <w:r>
        <w:t xml:space="preserve"> Pre-registration is open now.</w:t>
      </w:r>
    </w:p>
    <w:tbl>
      <w:tblPr>
        <w:tblStyle w:val="TableGrid"/>
        <w:tblW w:w="0" w:type="auto"/>
        <w:tblLook w:val="04A0" w:firstRow="1" w:lastRow="0" w:firstColumn="1" w:lastColumn="0" w:noHBand="0" w:noVBand="1"/>
      </w:tblPr>
      <w:tblGrid>
        <w:gridCol w:w="4320"/>
        <w:gridCol w:w="4320"/>
      </w:tblGrid>
      <w:tr w:rsidR="00A1686F" w14:paraId="3CE31A28" w14:textId="77777777">
        <w:tc>
          <w:tcPr>
            <w:tcW w:w="4320" w:type="dxa"/>
            <w:shd w:val="clear" w:color="auto" w:fill="F2F2F2"/>
          </w:tcPr>
          <w:p w14:paraId="2744DE74" w14:textId="77777777" w:rsidR="00A1686F" w:rsidRDefault="00000000">
            <w:r>
              <w:rPr>
                <w:b/>
                <w:sz w:val="20"/>
              </w:rPr>
              <w:t>What you look for in a cozy game</w:t>
            </w:r>
          </w:p>
        </w:tc>
        <w:tc>
          <w:tcPr>
            <w:tcW w:w="4320" w:type="dxa"/>
            <w:shd w:val="clear" w:color="auto" w:fill="F2F2F2"/>
          </w:tcPr>
          <w:p w14:paraId="1816C728" w14:textId="77777777" w:rsidR="00A1686F" w:rsidRDefault="00000000">
            <w:r>
              <w:rPr>
                <w:b/>
                <w:sz w:val="20"/>
              </w:rPr>
              <w:t>Discover in Petit Planet</w:t>
            </w:r>
          </w:p>
        </w:tc>
      </w:tr>
      <w:tr w:rsidR="00A1686F" w14:paraId="7FE19BA9" w14:textId="77777777">
        <w:tc>
          <w:tcPr>
            <w:tcW w:w="4320" w:type="dxa"/>
          </w:tcPr>
          <w:p w14:paraId="6F6F3517" w14:textId="77777777" w:rsidR="00A1686F" w:rsidRDefault="00000000">
            <w:r>
              <w:rPr>
                <w:sz w:val="20"/>
              </w:rPr>
              <w:t>A place to make your own</w:t>
            </w:r>
          </w:p>
        </w:tc>
        <w:tc>
          <w:tcPr>
            <w:tcW w:w="4320" w:type="dxa"/>
          </w:tcPr>
          <w:p w14:paraId="185494EA" w14:textId="77777777" w:rsidR="00A1686F" w:rsidRDefault="00000000">
            <w:r>
              <w:rPr>
                <w:sz w:val="20"/>
              </w:rPr>
              <w:t>You tend and decorate your own small planet</w:t>
            </w:r>
          </w:p>
        </w:tc>
      </w:tr>
      <w:tr w:rsidR="00A1686F" w14:paraId="22BFB9AC" w14:textId="77777777">
        <w:tc>
          <w:tcPr>
            <w:tcW w:w="4320" w:type="dxa"/>
          </w:tcPr>
          <w:p w14:paraId="0D1DAD9D" w14:textId="77777777" w:rsidR="00A1686F" w:rsidRDefault="00000000">
            <w:r>
              <w:rPr>
                <w:sz w:val="20"/>
              </w:rPr>
              <w:t>Getting to know characters</w:t>
            </w:r>
          </w:p>
        </w:tc>
        <w:tc>
          <w:tcPr>
            <w:tcW w:w="4320" w:type="dxa"/>
          </w:tcPr>
          <w:p w14:paraId="469A2665" w14:textId="77777777" w:rsidR="00A1686F" w:rsidRDefault="00000000">
            <w:r>
              <w:rPr>
                <w:sz w:val="20"/>
              </w:rPr>
              <w:t>Befriending Neighbors</w:t>
            </w:r>
          </w:p>
        </w:tc>
      </w:tr>
      <w:tr w:rsidR="00A1686F" w14:paraId="422BF2A2" w14:textId="77777777">
        <w:tc>
          <w:tcPr>
            <w:tcW w:w="4320" w:type="dxa"/>
          </w:tcPr>
          <w:p w14:paraId="3042D22D" w14:textId="77777777" w:rsidR="00A1686F" w:rsidRDefault="00000000">
            <w:r>
              <w:rPr>
                <w:sz w:val="20"/>
              </w:rPr>
              <w:t>Somewhere new to explore</w:t>
            </w:r>
          </w:p>
        </w:tc>
        <w:tc>
          <w:tcPr>
            <w:tcW w:w="4320" w:type="dxa"/>
          </w:tcPr>
          <w:p w14:paraId="0E85E842" w14:textId="77777777" w:rsidR="00A1686F" w:rsidRDefault="00000000">
            <w:proofErr w:type="gramStart"/>
            <w:r>
              <w:rPr>
                <w:sz w:val="20"/>
              </w:rPr>
              <w:t>Traveling</w:t>
            </w:r>
            <w:proofErr w:type="gramEnd"/>
            <w:r>
              <w:rPr>
                <w:sz w:val="20"/>
              </w:rPr>
              <w:t xml:space="preserve"> the Starsea and discovering other worlds</w:t>
            </w:r>
          </w:p>
        </w:tc>
      </w:tr>
      <w:tr w:rsidR="00A1686F" w14:paraId="50876CC6" w14:textId="77777777">
        <w:tc>
          <w:tcPr>
            <w:tcW w:w="4320" w:type="dxa"/>
          </w:tcPr>
          <w:p w14:paraId="2B0815B5" w14:textId="77777777" w:rsidR="00A1686F" w:rsidRDefault="00000000">
            <w:r>
              <w:rPr>
                <w:sz w:val="20"/>
              </w:rPr>
              <w:t>Time with friends</w:t>
            </w:r>
          </w:p>
        </w:tc>
        <w:tc>
          <w:tcPr>
            <w:tcW w:w="4320" w:type="dxa"/>
          </w:tcPr>
          <w:p w14:paraId="703586F6" w14:textId="77777777" w:rsidR="00A1686F" w:rsidRDefault="00000000">
            <w:r>
              <w:rPr>
                <w:sz w:val="20"/>
              </w:rPr>
              <w:t>Playing with friends is a core activity; meet at the Galactic Bazaar</w:t>
            </w:r>
          </w:p>
        </w:tc>
      </w:tr>
      <w:tr w:rsidR="00A1686F" w14:paraId="63AE4243" w14:textId="77777777">
        <w:tc>
          <w:tcPr>
            <w:tcW w:w="4320" w:type="dxa"/>
          </w:tcPr>
          <w:p w14:paraId="7664C6DC" w14:textId="77777777" w:rsidR="00A1686F" w:rsidRDefault="00000000">
            <w:r>
              <w:rPr>
                <w:sz w:val="20"/>
              </w:rPr>
              <w:t>Following the game before launch</w:t>
            </w:r>
          </w:p>
        </w:tc>
        <w:tc>
          <w:tcPr>
            <w:tcW w:w="4320" w:type="dxa"/>
          </w:tcPr>
          <w:p w14:paraId="132DEB72" w14:textId="77777777" w:rsidR="00A1686F" w:rsidRDefault="00000000">
            <w:r>
              <w:rPr>
                <w:sz w:val="20"/>
              </w:rPr>
              <w:t>Pre-registration is open, with a Winter 2026 launch window</w:t>
            </w:r>
          </w:p>
        </w:tc>
      </w:tr>
    </w:tbl>
    <w:p w14:paraId="2F30F9FB" w14:textId="77777777" w:rsidR="00A1686F" w:rsidRDefault="00A1686F"/>
    <w:p w14:paraId="04F2CC68" w14:textId="77777777" w:rsidR="00A1686F" w:rsidRDefault="00000000">
      <w:pPr>
        <w:pStyle w:val="Heading1"/>
      </w:pPr>
      <w:r>
        <w:lastRenderedPageBreak/>
        <w:t>Can I build and decorate my own planet in Petit Planet?</w:t>
      </w:r>
    </w:p>
    <w:p w14:paraId="71986A6D" w14:textId="77777777" w:rsidR="00A1686F" w:rsidRDefault="00000000">
      <w:r>
        <w:t>Yes. Your own small planet is customizable through planet building and decorating, one of Petit Planet's core activities. Before launch, you could collect ideas for a mood or color palette you would enjoy bringing to that setting.</w:t>
      </w:r>
    </w:p>
    <w:p w14:paraId="7F37BDB9" w14:textId="77777777" w:rsidR="00A1686F" w:rsidRDefault="00000000">
      <w:pPr>
        <w:pStyle w:val="Heading1"/>
      </w:pPr>
      <w:r>
        <w:t>I want to farm, fish, gather and cook</w:t>
      </w:r>
    </w:p>
    <w:p w14:paraId="5AD6855A" w14:textId="77777777" w:rsidR="0079630E" w:rsidRDefault="0079630E" w:rsidP="0079630E">
      <w:r>
        <w:t>Farming, fishing, gathering and cooking are core activities, alongside beachcombing. Perhaps one of these pastimes is already a favorite, or you are curious to learn about several. They bring an everyday side to Petit Planet's galactic setting.</w:t>
      </w:r>
    </w:p>
    <w:p w14:paraId="0E3D43D4" w14:textId="77777777" w:rsidR="00A1686F" w:rsidRDefault="00000000">
      <w:pPr>
        <w:pStyle w:val="Heading1"/>
      </w:pPr>
      <w:r>
        <w:t>I want to play with friends</w:t>
      </w:r>
    </w:p>
    <w:p w14:paraId="5F5FDDCD" w14:textId="77777777" w:rsidR="00A1686F" w:rsidRDefault="00000000">
      <w:r>
        <w:t>For you, a cozy game may also be a reason to spend time with friends. Playing with friends is one of Petit Planet's core activities, and the Galactic Bazaar is where players meet.</w:t>
      </w:r>
    </w:p>
    <w:p w14:paraId="7BCCEDBE" w14:textId="77777777" w:rsidR="00A1686F" w:rsidRDefault="00000000">
      <w:pPr>
        <w:pStyle w:val="Heading1"/>
      </w:pPr>
      <w:r>
        <w:t>I want to get to know characters</w:t>
      </w:r>
    </w:p>
    <w:p w14:paraId="7FC97DEB" w14:textId="77777777" w:rsidR="00A1686F" w:rsidRDefault="00000000">
      <w:r>
        <w:t>Neighbors are the characters you get to know in Petit Planet, and befriending them is a core activity. If character connections are part of what you enjoy in a life sim, they are another side of planet life to discover.</w:t>
      </w:r>
    </w:p>
    <w:p w14:paraId="6FF08FC9" w14:textId="77777777" w:rsidR="00A1686F" w:rsidRDefault="00000000">
      <w:pPr>
        <w:pStyle w:val="Heading1"/>
      </w:pPr>
      <w:r>
        <w:t>Can I farm in Petit Planet on my phone?</w:t>
      </w:r>
    </w:p>
    <w:p w14:paraId="7AC9161D" w14:textId="77777777" w:rsidR="00A1686F" w:rsidRDefault="00000000">
      <w:r>
        <w:t>Farming is one of Petit Planet's core activities, alongside fishing, beachcombing, gathering, and cooking. Petit Planet is planned for PC and phones, with confirmed platforms including HoYoPlay, iOS, Google Play, and the Epic Games Store.</w:t>
      </w:r>
    </w:p>
    <w:p w14:paraId="0F625FBB" w14:textId="77777777" w:rsidR="00A1686F" w:rsidRDefault="00000000">
      <w:pPr>
        <w:pStyle w:val="Heading1"/>
      </w:pPr>
      <w:r>
        <w:t>What does it cost to start?</w:t>
      </w:r>
    </w:p>
    <w:p w14:paraId="4BFF52E3" w14:textId="77777777" w:rsidR="00A1686F" w:rsidRDefault="00000000">
      <w:r>
        <w:t xml:space="preserve">Petit Planet is </w:t>
      </w:r>
      <w:proofErr w:type="gramStart"/>
      <w:r>
        <w:t>planned</w:t>
      </w:r>
      <w:proofErr w:type="gramEnd"/>
      <w:r>
        <w:t xml:space="preserve"> to adopt a free-to-play model with optional in-app purchases. Specific items, rates, and prices will </w:t>
      </w:r>
      <w:proofErr w:type="gramStart"/>
      <w:r>
        <w:t>be as</w:t>
      </w:r>
      <w:proofErr w:type="gramEnd"/>
      <w:r>
        <w:t xml:space="preserve"> displayed in the game after official launch.</w:t>
      </w:r>
    </w:p>
    <w:p w14:paraId="1D1BB305" w14:textId="77777777" w:rsidR="00A1686F" w:rsidRDefault="00000000">
      <w:pPr>
        <w:pStyle w:val="Heading1"/>
      </w:pPr>
      <w:r>
        <w:t>Follow what interests you</w:t>
      </w:r>
    </w:p>
    <w:p w14:paraId="4AAF9784" w14:textId="77777777" w:rsidR="00A1686F" w:rsidRDefault="00000000">
      <w:pPr>
        <w:pStyle w:val="ListBullet"/>
      </w:pPr>
      <w:r>
        <w:rPr>
          <w:b/>
        </w:rPr>
        <w:t>Enjoy building and decorating?</w:t>
      </w:r>
      <w:r>
        <w:t xml:space="preserve"> You can tend and customize your own small planet.</w:t>
      </w:r>
    </w:p>
    <w:p w14:paraId="4D546E7B" w14:textId="77777777" w:rsidR="00A1686F" w:rsidRDefault="00000000">
      <w:pPr>
        <w:pStyle w:val="ListBullet"/>
      </w:pPr>
      <w:r>
        <w:rPr>
          <w:b/>
        </w:rPr>
        <w:t>Interested in spending time with friends?</w:t>
      </w:r>
      <w:r>
        <w:t xml:space="preserve"> Playing with friends is a core activity, and the Galactic Bazaar is where players meet.</w:t>
      </w:r>
    </w:p>
    <w:p w14:paraId="3B1F421F" w14:textId="77777777" w:rsidR="00A1686F" w:rsidRDefault="00000000">
      <w:pPr>
        <w:pStyle w:val="ListBullet"/>
      </w:pPr>
      <w:r>
        <w:rPr>
          <w:b/>
        </w:rPr>
        <w:t>Drawn to exploration?</w:t>
      </w:r>
      <w:r>
        <w:t xml:space="preserve"> You can travel the Starsea to discover other worlds.</w:t>
      </w:r>
    </w:p>
    <w:p w14:paraId="43B36CD6" w14:textId="21A609EA" w:rsidR="00A1686F" w:rsidRPr="0079630E" w:rsidRDefault="00000000">
      <w:pPr>
        <w:rPr>
          <w:rFonts w:eastAsia="SimSun"/>
          <w:lang w:eastAsia="zh-CN"/>
        </w:rPr>
      </w:pPr>
      <w:r>
        <w:t>The Final Beta has begun, the launch window is Winter 2026, and pre-registration is open on the App Store, Google Play, the Epic Games Store and the official website.</w:t>
      </w:r>
    </w:p>
    <w:sectPr w:rsidR="00A1686F" w:rsidRPr="0079630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E231" w14:textId="77777777" w:rsidR="00D035C7" w:rsidRDefault="00D035C7" w:rsidP="0079630E">
      <w:pPr>
        <w:spacing w:after="0" w:line="240" w:lineRule="auto"/>
      </w:pPr>
      <w:r>
        <w:separator/>
      </w:r>
    </w:p>
  </w:endnote>
  <w:endnote w:type="continuationSeparator" w:id="0">
    <w:p w14:paraId="35E2D904" w14:textId="77777777" w:rsidR="00D035C7" w:rsidRDefault="00D035C7" w:rsidP="0079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2741" w14:textId="77777777" w:rsidR="00D035C7" w:rsidRDefault="00D035C7" w:rsidP="0079630E">
      <w:pPr>
        <w:spacing w:after="0" w:line="240" w:lineRule="auto"/>
      </w:pPr>
      <w:r>
        <w:separator/>
      </w:r>
    </w:p>
  </w:footnote>
  <w:footnote w:type="continuationSeparator" w:id="0">
    <w:p w14:paraId="3BAD316F" w14:textId="77777777" w:rsidR="00D035C7" w:rsidRDefault="00D035C7" w:rsidP="00796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145366">
    <w:abstractNumId w:val="8"/>
  </w:num>
  <w:num w:numId="2" w16cid:durableId="689334920">
    <w:abstractNumId w:val="6"/>
  </w:num>
  <w:num w:numId="3" w16cid:durableId="1398822583">
    <w:abstractNumId w:val="5"/>
  </w:num>
  <w:num w:numId="4" w16cid:durableId="2059821497">
    <w:abstractNumId w:val="4"/>
  </w:num>
  <w:num w:numId="5" w16cid:durableId="911623467">
    <w:abstractNumId w:val="7"/>
  </w:num>
  <w:num w:numId="6" w16cid:durableId="1190264880">
    <w:abstractNumId w:val="3"/>
  </w:num>
  <w:num w:numId="7" w16cid:durableId="1918859445">
    <w:abstractNumId w:val="2"/>
  </w:num>
  <w:num w:numId="8" w16cid:durableId="669331022">
    <w:abstractNumId w:val="1"/>
  </w:num>
  <w:num w:numId="9" w16cid:durableId="88329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2F"/>
    <w:rsid w:val="0015074B"/>
    <w:rsid w:val="0029639D"/>
    <w:rsid w:val="00326F90"/>
    <w:rsid w:val="004E366E"/>
    <w:rsid w:val="0065637C"/>
    <w:rsid w:val="00670C1E"/>
    <w:rsid w:val="0079630E"/>
    <w:rsid w:val="0086690E"/>
    <w:rsid w:val="008F67ED"/>
    <w:rsid w:val="0096001C"/>
    <w:rsid w:val="00A1686F"/>
    <w:rsid w:val="00AA1D8D"/>
    <w:rsid w:val="00B47730"/>
    <w:rsid w:val="00CB0664"/>
    <w:rsid w:val="00D035C7"/>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914F0F"/>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5</cp:revision>
  <dcterms:created xsi:type="dcterms:W3CDTF">2013-12-23T23:15:00Z</dcterms:created>
  <dcterms:modified xsi:type="dcterms:W3CDTF">2026-10-13T03:17:00Z</dcterms:modified>
  <cp:category/>
</cp:coreProperties>
</file>
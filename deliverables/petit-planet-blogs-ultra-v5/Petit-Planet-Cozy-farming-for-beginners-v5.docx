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0E07" w14:textId="176F8041" w:rsidR="00BF37B4" w:rsidRPr="00825D9B" w:rsidRDefault="00825D9B">
      <w:pPr>
        <w:pStyle w:val="Title"/>
        <w:rPr>
          <w:rFonts w:eastAsia="SimSun" w:hint="eastAsia"/>
          <w:b/>
          <w:bCs/>
          <w:sz w:val="36"/>
          <w:szCs w:val="36"/>
          <w:lang w:val="en-HK" w:eastAsia="zh-CN"/>
        </w:rPr>
      </w:pPr>
      <w:r w:rsidRPr="00825D9B">
        <w:rPr>
          <w:b/>
          <w:bCs/>
          <w:sz w:val="36"/>
          <w:szCs w:val="36"/>
          <w:lang w:val="en-HK"/>
        </w:rPr>
        <w:t>New to Cozy Life Sims? Discover Farming and More in Petit Planet</w:t>
      </w:r>
    </w:p>
    <w:p w14:paraId="160F03DC" w14:textId="50CCD25D" w:rsidR="00BF37B4" w:rsidRPr="00825D9B" w:rsidRDefault="00000000">
      <w:pPr>
        <w:rPr>
          <w:rFonts w:eastAsia="SimSun" w:hint="eastAsia"/>
          <w:lang w:eastAsia="zh-CN"/>
        </w:rPr>
      </w:pPr>
      <w:r>
        <w:t>Curious about cozy life sims? A familiar interest can be a starting point, whether you enjoy farming, decorating, exploring or making friends. Petit Planet is a cozy galactic life sim from HoYoverse in which you tend your own small planet, travel the Starsea to discover other worlds, and meet friends at the Galactic Bazaar. Here are a few ways to explore what appeals to you before launch.</w:t>
      </w:r>
    </w:p>
    <w:p w14:paraId="5913B9EE" w14:textId="77777777" w:rsidR="00BF37B4" w:rsidRDefault="00000000">
      <w:pPr>
        <w:pStyle w:val="Heading1"/>
      </w:pPr>
      <w:r>
        <w:t>What should a new life-sim player look for?</w:t>
      </w:r>
    </w:p>
    <w:p w14:paraId="64D0C357" w14:textId="77777777" w:rsidR="00BF37B4" w:rsidRDefault="00000000">
      <w:r>
        <w:t>Consider the activities, atmosphere and creative possibilities that would make you curious to learn more.</w:t>
      </w:r>
    </w:p>
    <w:p w14:paraId="37E2BF51" w14:textId="77777777" w:rsidR="00BF37B4" w:rsidRDefault="00000000">
      <w:r>
        <w:rPr>
          <w:b/>
        </w:rPr>
        <w:t>Something that sparks your curiosity.</w:t>
      </w:r>
      <w:r>
        <w:t xml:space="preserve"> Farming may be your starting point, while fishing, cooking or decorating gives you another side of a life sim to explore.</w:t>
      </w:r>
    </w:p>
    <w:p w14:paraId="10D250AF" w14:textId="77777777" w:rsidR="00BF37B4" w:rsidRDefault="00000000">
      <w:r>
        <w:rPr>
          <w:b/>
        </w:rPr>
        <w:t>An atmosphere you enjoy.</w:t>
      </w:r>
      <w:r>
        <w:t xml:space="preserve"> Consider the look and pace as well as the activities. Think about what helps a game feel inviting to you.</w:t>
      </w:r>
    </w:p>
    <w:p w14:paraId="6F6DFD46" w14:textId="77777777" w:rsidR="00BF37B4" w:rsidRDefault="00000000">
      <w:r>
        <w:rPr>
          <w:b/>
        </w:rPr>
        <w:t>A place for your ideas.</w:t>
      </w:r>
      <w:r>
        <w:t xml:space="preserve"> If you enjoy creative projects, look for building and decorating as part of the experience.</w:t>
      </w:r>
    </w:p>
    <w:p w14:paraId="699A4D01" w14:textId="77777777" w:rsidR="00BF37B4" w:rsidRDefault="00000000">
      <w:r>
        <w:rPr>
          <w:b/>
        </w:rPr>
        <w:t>Company that interests you.</w:t>
      </w:r>
      <w:r>
        <w:t xml:space="preserve"> You may be drawn to characters to befriend, time with friends, or both.</w:t>
      </w:r>
    </w:p>
    <w:p w14:paraId="5F8912D4" w14:textId="77777777" w:rsidR="00BF37B4" w:rsidRDefault="00000000">
      <w:pPr>
        <w:pStyle w:val="Heading1"/>
      </w:pPr>
      <w:r>
        <w:t>Find a starting point for your interests</w:t>
      </w:r>
    </w:p>
    <w:p w14:paraId="28A42556" w14:textId="77777777" w:rsidR="00BF37B4" w:rsidRDefault="00000000">
      <w:r>
        <w:t>Which part of a life sim catches your eye?</w:t>
      </w:r>
    </w:p>
    <w:p w14:paraId="3C39114F" w14:textId="77777777" w:rsidR="00BF37B4" w:rsidRDefault="00000000">
      <w:pPr>
        <w:pStyle w:val="ListBullet"/>
      </w:pPr>
      <w:r>
        <w:rPr>
          <w:b/>
        </w:rPr>
        <w:t>A quiet break:</w:t>
      </w:r>
      <w:r>
        <w:t xml:space="preserve"> you may be drawn to everyday activities such as farming or fishing.</w:t>
      </w:r>
    </w:p>
    <w:p w14:paraId="7459DEF6" w14:textId="77777777" w:rsidR="00BF37B4" w:rsidRDefault="00000000">
      <w:pPr>
        <w:pStyle w:val="ListBullet"/>
      </w:pPr>
      <w:r>
        <w:rPr>
          <w:b/>
        </w:rPr>
        <w:t>A creative project:</w:t>
      </w:r>
      <w:r>
        <w:t xml:space="preserve"> building and decorating may be what interests you.</w:t>
      </w:r>
    </w:p>
    <w:p w14:paraId="36CB6659" w14:textId="77777777" w:rsidR="00BF37B4" w:rsidRDefault="00000000">
      <w:pPr>
        <w:pStyle w:val="ListBullet"/>
      </w:pPr>
      <w:r>
        <w:rPr>
          <w:b/>
        </w:rPr>
        <w:t>A change of scenery:</w:t>
      </w:r>
      <w:r>
        <w:t xml:space="preserve"> exploring a game world may appeal to you.</w:t>
      </w:r>
    </w:p>
    <w:p w14:paraId="34223C39" w14:textId="77777777" w:rsidR="00BF37B4" w:rsidRDefault="00000000">
      <w:r>
        <w:t>You might enjoy several of these. Follow your curiosity as you decide which activities to learn about first.</w:t>
      </w:r>
    </w:p>
    <w:p w14:paraId="7B3DFF27" w14:textId="77777777" w:rsidR="00825D9B" w:rsidRDefault="00825D9B" w:rsidP="00825D9B">
      <w:pPr>
        <w:pStyle w:val="Heading1"/>
      </w:pPr>
      <w:r>
        <w:lastRenderedPageBreak/>
        <w:t>Activities to discover in Petit Planet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5D9B" w14:paraId="20B7AB80" w14:textId="77777777" w:rsidTr="00900A84">
        <w:tc>
          <w:tcPr>
            <w:tcW w:w="4320" w:type="dxa"/>
            <w:shd w:val="clear" w:color="auto" w:fill="F2F2F2"/>
          </w:tcPr>
          <w:p w14:paraId="14727035" w14:textId="77777777" w:rsidR="00825D9B" w:rsidRDefault="00825D9B" w:rsidP="00900A84">
            <w:r>
              <w:rPr>
                <w:b/>
                <w:sz w:val="20"/>
              </w:rPr>
              <w:t>What interests you</w:t>
            </w:r>
          </w:p>
        </w:tc>
        <w:tc>
          <w:tcPr>
            <w:tcW w:w="4320" w:type="dxa"/>
            <w:shd w:val="clear" w:color="auto" w:fill="F2F2F2"/>
          </w:tcPr>
          <w:p w14:paraId="0547709B" w14:textId="77777777" w:rsidR="00825D9B" w:rsidRDefault="00825D9B" w:rsidP="00900A84">
            <w:r>
              <w:rPr>
                <w:b/>
                <w:sz w:val="20"/>
              </w:rPr>
              <w:t>Discover in Petit Planet</w:t>
            </w:r>
          </w:p>
        </w:tc>
      </w:tr>
      <w:tr w:rsidR="00825D9B" w14:paraId="4140ADA2" w14:textId="77777777" w:rsidTr="00900A84">
        <w:tc>
          <w:tcPr>
            <w:tcW w:w="4320" w:type="dxa"/>
          </w:tcPr>
          <w:p w14:paraId="413B0206" w14:textId="77777777" w:rsidR="00825D9B" w:rsidRDefault="00825D9B" w:rsidP="00900A84">
            <w:r>
              <w:rPr>
                <w:sz w:val="20"/>
              </w:rPr>
              <w:t>An interest in farming</w:t>
            </w:r>
          </w:p>
        </w:tc>
        <w:tc>
          <w:tcPr>
            <w:tcW w:w="4320" w:type="dxa"/>
          </w:tcPr>
          <w:p w14:paraId="0FC986AF" w14:textId="77777777" w:rsidR="00825D9B" w:rsidRDefault="00825D9B" w:rsidP="00900A84">
            <w:r>
              <w:rPr>
                <w:sz w:val="20"/>
              </w:rPr>
              <w:t>Farming is a core activity</w:t>
            </w:r>
          </w:p>
        </w:tc>
      </w:tr>
      <w:tr w:rsidR="00825D9B" w14:paraId="2F371D24" w14:textId="77777777" w:rsidTr="00900A84">
        <w:tc>
          <w:tcPr>
            <w:tcW w:w="4320" w:type="dxa"/>
          </w:tcPr>
          <w:p w14:paraId="6951F352" w14:textId="77777777" w:rsidR="00825D9B" w:rsidRDefault="00825D9B" w:rsidP="00900A84">
            <w:r>
              <w:rPr>
                <w:sz w:val="20"/>
              </w:rPr>
              <w:t>Other everyday activities</w:t>
            </w:r>
          </w:p>
        </w:tc>
        <w:tc>
          <w:tcPr>
            <w:tcW w:w="4320" w:type="dxa"/>
          </w:tcPr>
          <w:p w14:paraId="07F077F8" w14:textId="77777777" w:rsidR="00825D9B" w:rsidRDefault="00825D9B" w:rsidP="00900A84">
            <w:r>
              <w:rPr>
                <w:sz w:val="20"/>
              </w:rPr>
              <w:t>Fishing, beachcombing, gathering and cooking</w:t>
            </w:r>
          </w:p>
        </w:tc>
      </w:tr>
      <w:tr w:rsidR="00825D9B" w14:paraId="2EF7E2F9" w14:textId="77777777" w:rsidTr="00900A84">
        <w:tc>
          <w:tcPr>
            <w:tcW w:w="4320" w:type="dxa"/>
          </w:tcPr>
          <w:p w14:paraId="7065C2D2" w14:textId="77777777" w:rsidR="00825D9B" w:rsidRDefault="00825D9B" w:rsidP="00900A84">
            <w:r>
              <w:rPr>
                <w:sz w:val="20"/>
              </w:rPr>
              <w:t>A creative project</w:t>
            </w:r>
          </w:p>
        </w:tc>
        <w:tc>
          <w:tcPr>
            <w:tcW w:w="4320" w:type="dxa"/>
          </w:tcPr>
          <w:p w14:paraId="0AEFDCD7" w14:textId="77777777" w:rsidR="00825D9B" w:rsidRDefault="00825D9B" w:rsidP="00900A84">
            <w:r>
              <w:rPr>
                <w:sz w:val="20"/>
              </w:rPr>
              <w:t>Building and decorating your own small planet</w:t>
            </w:r>
          </w:p>
        </w:tc>
      </w:tr>
      <w:tr w:rsidR="00825D9B" w14:paraId="028F7869" w14:textId="77777777" w:rsidTr="00900A84">
        <w:tc>
          <w:tcPr>
            <w:tcW w:w="4320" w:type="dxa"/>
          </w:tcPr>
          <w:p w14:paraId="76CB2D24" w14:textId="77777777" w:rsidR="00825D9B" w:rsidRDefault="00825D9B" w:rsidP="00900A84">
            <w:r>
              <w:rPr>
                <w:sz w:val="20"/>
              </w:rPr>
              <w:t>Somewhere to explore</w:t>
            </w:r>
          </w:p>
        </w:tc>
        <w:tc>
          <w:tcPr>
            <w:tcW w:w="4320" w:type="dxa"/>
          </w:tcPr>
          <w:p w14:paraId="6B8FB13E" w14:textId="77777777" w:rsidR="00825D9B" w:rsidRDefault="00825D9B" w:rsidP="00900A84">
            <w:r>
              <w:rPr>
                <w:sz w:val="20"/>
              </w:rPr>
              <w:t xml:space="preserve">Exploring the </w:t>
            </w:r>
            <w:proofErr w:type="spellStart"/>
            <w:r>
              <w:rPr>
                <w:sz w:val="20"/>
              </w:rPr>
              <w:t>Starsea</w:t>
            </w:r>
            <w:proofErr w:type="spellEnd"/>
            <w:r>
              <w:rPr>
                <w:sz w:val="20"/>
              </w:rPr>
              <w:t xml:space="preserve"> and its Islets</w:t>
            </w:r>
          </w:p>
        </w:tc>
      </w:tr>
      <w:tr w:rsidR="00825D9B" w14:paraId="637E0E5E" w14:textId="77777777" w:rsidTr="00900A84">
        <w:tc>
          <w:tcPr>
            <w:tcW w:w="4320" w:type="dxa"/>
          </w:tcPr>
          <w:p w14:paraId="550B0260" w14:textId="77777777" w:rsidR="00825D9B" w:rsidRDefault="00825D9B" w:rsidP="00900A84">
            <w:r>
              <w:rPr>
                <w:sz w:val="20"/>
              </w:rPr>
              <w:t>Characters to befriend</w:t>
            </w:r>
          </w:p>
        </w:tc>
        <w:tc>
          <w:tcPr>
            <w:tcW w:w="4320" w:type="dxa"/>
          </w:tcPr>
          <w:p w14:paraId="2266F97E" w14:textId="77777777" w:rsidR="00825D9B" w:rsidRDefault="00825D9B" w:rsidP="00900A84">
            <w:r>
              <w:rPr>
                <w:sz w:val="20"/>
              </w:rPr>
              <w:t>Befriending Neighbors is a core activity</w:t>
            </w:r>
          </w:p>
        </w:tc>
      </w:tr>
      <w:tr w:rsidR="00825D9B" w14:paraId="67CAAA00" w14:textId="77777777" w:rsidTr="00900A84">
        <w:tc>
          <w:tcPr>
            <w:tcW w:w="4320" w:type="dxa"/>
          </w:tcPr>
          <w:p w14:paraId="75FA23CE" w14:textId="77777777" w:rsidR="00825D9B" w:rsidRDefault="00825D9B" w:rsidP="00900A84">
            <w:r>
              <w:rPr>
                <w:sz w:val="20"/>
              </w:rPr>
              <w:t>Time with friends</w:t>
            </w:r>
          </w:p>
        </w:tc>
        <w:tc>
          <w:tcPr>
            <w:tcW w:w="4320" w:type="dxa"/>
          </w:tcPr>
          <w:p w14:paraId="183C991D" w14:textId="77777777" w:rsidR="00825D9B" w:rsidRDefault="00825D9B" w:rsidP="00900A84">
            <w:r>
              <w:rPr>
                <w:sz w:val="20"/>
              </w:rPr>
              <w:t>Playing with friends is a core activity; the Galactic Bazaar is where you meet</w:t>
            </w:r>
          </w:p>
        </w:tc>
      </w:tr>
      <w:tr w:rsidR="00825D9B" w14:paraId="102B50FE" w14:textId="77777777" w:rsidTr="00900A84">
        <w:tc>
          <w:tcPr>
            <w:tcW w:w="4320" w:type="dxa"/>
          </w:tcPr>
          <w:p w14:paraId="64E8B23E" w14:textId="77777777" w:rsidR="00825D9B" w:rsidRDefault="00825D9B" w:rsidP="00900A84">
            <w:r>
              <w:rPr>
                <w:sz w:val="20"/>
              </w:rPr>
              <w:t>A relaxing atmosphere</w:t>
            </w:r>
          </w:p>
        </w:tc>
        <w:tc>
          <w:tcPr>
            <w:tcW w:w="4320" w:type="dxa"/>
          </w:tcPr>
          <w:p w14:paraId="4E0AD21C" w14:textId="77777777" w:rsidR="00825D9B" w:rsidRDefault="00825D9B" w:rsidP="00900A84">
            <w:r>
              <w:rPr>
                <w:sz w:val="20"/>
              </w:rPr>
              <w:t>A relaxing, slow-paced life sim with a whimsical look</w:t>
            </w:r>
          </w:p>
        </w:tc>
      </w:tr>
    </w:tbl>
    <w:p w14:paraId="652A958E" w14:textId="77777777" w:rsidR="00825D9B" w:rsidRDefault="00825D9B" w:rsidP="00825D9B">
      <w:pPr>
        <w:pStyle w:val="Heading1"/>
      </w:pPr>
      <w:r>
        <w:t>What gives Petit Planet its cozy atmosphere?</w:t>
      </w:r>
    </w:p>
    <w:p w14:paraId="2DB84413" w14:textId="77777777" w:rsidR="00825D9B" w:rsidRDefault="00825D9B" w:rsidP="00825D9B">
      <w:r>
        <w:t>Petit Planet has a cute, charming and whimsical look, with a relaxing, slow-paced life-sim focus. Its galactic setting brings together your own small planet, the Starsea beyond it and the Galactic Bazaar, where players meet friends.</w:t>
      </w:r>
    </w:p>
    <w:p w14:paraId="332535CA" w14:textId="77777777" w:rsidR="00825D9B" w:rsidRDefault="00825D9B" w:rsidP="00825D9B">
      <w:pPr>
        <w:pStyle w:val="Heading1"/>
      </w:pPr>
      <w:r>
        <w:t xml:space="preserve">Is farming the whole experien</w:t>
      </w:r>
      <w:proofErr w:type="gramStart"/>
      <w:r>
        <w:t>ce</w:t>
      </w:r>
      <w:proofErr w:type="gramEnd"/>
      <w:r>
        <w:t xml:space="preserve">?</w:t>
      </w:r>
    </w:p>
    <w:p w14:paraId="358D5E59" w14:textId="0A8A35AB" w:rsidR="00825D9B" w:rsidRDefault="00825D9B" w:rsidP="00825D9B">
      <w:r>
        <w:t xml:space="preserve">Farming is one part of planet life. Other everyday activities include fishing, beachcombing, gathering and cooking. Planet building and decorating let you customize your planet, while exploring the </w:t>
      </w:r>
      <w:proofErr w:type="spellStart"/>
      <w:r>
        <w:t>Starsea</w:t>
      </w:r>
      <w:proofErr w:type="spellEnd"/>
      <w:r>
        <w:t xml:space="preserve"> takes you beyond home to discover other worlds and Islets. You can also befriend Neighbors, the characters you get to know in the game.</w:t>
      </w:r>
    </w:p>
    <w:p w14:paraId="7DA3CFA4" w14:textId="77777777" w:rsidR="00825D9B" w:rsidRDefault="00825D9B" w:rsidP="00825D9B">
      <w:pPr>
        <w:pStyle w:val="Heading1"/>
      </w:pPr>
      <w:r>
        <w:t>Can I play with friends?</w:t>
      </w:r>
    </w:p>
    <w:p w14:paraId="1061C403" w14:textId="77777777" w:rsidR="00825D9B" w:rsidRDefault="00825D9B" w:rsidP="00825D9B">
      <w:r>
        <w:t xml:space="preserve">Yes. Playing with friends is one of the core activities, and the Galactic Bazaar is where players meet frie</w:t>
      </w:r>
      <w:proofErr w:type="gramStart"/>
      <w:r>
        <w:t/>
      </w:r>
      <w:proofErr w:type="gramEnd"/>
      <w:r>
        <w:t xml:space="preserve">nd</w:t>
      </w:r>
      <w:proofErr w:type="gramStart"/>
      <w:r>
        <w:t/>
      </w:r>
      <w:proofErr w:type="gramEnd"/>
      <w:r>
        <w:t xml:space="preserve">s.</w:t>
      </w:r>
    </w:p>
    <w:p w14:paraId="13EEAD31" w14:textId="77777777" w:rsidR="00BF37B4" w:rsidRDefault="00000000">
      <w:pPr>
        <w:pStyle w:val="Heading1"/>
      </w:pPr>
      <w:r>
        <w:t xml:space="preserve">Which platforms </w:t>
      </w:r>
      <w:proofErr w:type="gramStart"/>
      <w:r>
        <w:t>are confirmed for</w:t>
      </w:r>
      <w:proofErr w:type="gramEnd"/>
      <w:r>
        <w:t xml:space="preserve"> Petit Planet?</w:t>
      </w:r>
    </w:p>
    <w:p w14:paraId="4676E507" w14:textId="77777777" w:rsidR="00BF37B4" w:rsidRDefault="00000000">
      <w:r>
        <w:t>The confirmed platforms for Petit Planet are HoYoPlay, iOS, Google Play, and the Epic Games Store.</w:t>
      </w:r>
    </w:p>
    <w:p w14:paraId="5A3D082C" w14:textId="77777777" w:rsidR="00BF37B4" w:rsidRDefault="00000000">
      <w:pPr>
        <w:pStyle w:val="Heading1"/>
      </w:pPr>
      <w:r>
        <w:lastRenderedPageBreak/>
        <w:t>How to start</w:t>
      </w:r>
    </w:p>
    <w:p w14:paraId="34574B04" w14:textId="7F4DCDEC" w:rsidR="00BF37B4" w:rsidRPr="00825D9B" w:rsidRDefault="00000000">
      <w:pPr>
        <w:rPr>
          <w:rFonts w:eastAsia="SimSun" w:hint="eastAsia"/>
          <w:lang w:eastAsia="zh-CN"/>
        </w:rPr>
      </w:pPr>
      <w:r>
        <w:t>Pre-register for Petit Planet and follow the official website for updates. The Final Beta has begun, the launch window is Winter 2026, and pre-registration is open on the App Store, Google Play, the Epic Games Store and the official website.</w:t>
      </w:r>
    </w:p>
    <w:sectPr w:rsidR="00BF37B4" w:rsidRPr="00825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B7BE" w14:textId="77777777" w:rsidR="00BB52CB" w:rsidRDefault="00BB52CB" w:rsidP="00825D9B">
      <w:pPr>
        <w:spacing w:after="0" w:line="240" w:lineRule="auto"/>
      </w:pPr>
      <w:r>
        <w:separator/>
      </w:r>
    </w:p>
  </w:endnote>
  <w:endnote w:type="continuationSeparator" w:id="0">
    <w:p w14:paraId="74503923" w14:textId="77777777" w:rsidR="00BB52CB" w:rsidRDefault="00BB52CB" w:rsidP="0082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449F" w14:textId="77777777" w:rsidR="00BB52CB" w:rsidRDefault="00BB52CB" w:rsidP="00825D9B">
      <w:pPr>
        <w:spacing w:after="0" w:line="240" w:lineRule="auto"/>
      </w:pPr>
      <w:r>
        <w:separator/>
      </w:r>
    </w:p>
  </w:footnote>
  <w:footnote w:type="continuationSeparator" w:id="0">
    <w:p w14:paraId="602BF729" w14:textId="77777777" w:rsidR="00BB52CB" w:rsidRDefault="00BB52CB" w:rsidP="00825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499631">
    <w:abstractNumId w:val="8"/>
  </w:num>
  <w:num w:numId="2" w16cid:durableId="206142561">
    <w:abstractNumId w:val="6"/>
  </w:num>
  <w:num w:numId="3" w16cid:durableId="325018394">
    <w:abstractNumId w:val="5"/>
  </w:num>
  <w:num w:numId="4" w16cid:durableId="1452089150">
    <w:abstractNumId w:val="4"/>
  </w:num>
  <w:num w:numId="5" w16cid:durableId="782532469">
    <w:abstractNumId w:val="7"/>
  </w:num>
  <w:num w:numId="6" w16cid:durableId="55707248">
    <w:abstractNumId w:val="3"/>
  </w:num>
  <w:num w:numId="7" w16cid:durableId="1375541122">
    <w:abstractNumId w:val="2"/>
  </w:num>
  <w:num w:numId="8" w16cid:durableId="920019189">
    <w:abstractNumId w:val="1"/>
  </w:num>
  <w:num w:numId="9" w16cid:durableId="20063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D9B"/>
    <w:rsid w:val="0086690E"/>
    <w:rsid w:val="00AA1D8D"/>
    <w:rsid w:val="00B47730"/>
    <w:rsid w:val="00BB52CB"/>
    <w:rsid w:val="00BF37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2063F5"/>
  <w14:defaultImageDpi w14:val="300"/>
  <w15:docId w15:val="{B033464C-F44F-44B4-9F5C-252B517E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79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7964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F796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F7964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7964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7964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7964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79646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F7964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7964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7964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F7964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F796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7964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7964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79646"/>
      </w:pBdr>
      <w:spacing w:before="200" w:after="280"/>
      <w:ind w:left="936" w:right="936"/>
    </w:pPr>
    <w:rPr>
      <w:b/>
      <w:bCs/>
      <w:i/>
      <w:iCs/>
      <w:color w:val="F7964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7964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7964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F79646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79646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nil"/>
          <w:insideV w:val="nil"/>
        </w:tcBorders>
        <w:shd w:val="clear" w:color="auto" w:fill="F7964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F7964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79646"/>
    </w:tcPr>
    <w:tblStylePr w:type="fir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79646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9646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64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964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/>
          <w:insideV w:val="nil"/>
        </w:tcBorders>
        <w:shd w:val="clear" w:color="auto" w:fill="F7964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79646"/>
      </w:tcPr>
    </w:tblStylePr>
    <w:tblStylePr w:type="lastRow">
      <w:rPr>
        <w:b/>
        <w:bCs/>
        <w:color w:val="F7964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9646"/>
    </w:tcPr>
    <w:tblStylePr w:type="firstRow">
      <w:rPr>
        <w:b/>
        <w:bCs/>
      </w:rPr>
      <w:tblPr/>
      <w:tcPr>
        <w:shd w:val="clear" w:color="auto" w:fill="F79646"/>
      </w:tcPr>
    </w:tblStylePr>
    <w:tblStylePr w:type="lastRow">
      <w:rPr>
        <w:b/>
        <w:bCs/>
        <w:color w:val="000000" w:themeColor="text1"/>
      </w:rPr>
      <w:tblPr/>
      <w:tcPr>
        <w:shd w:val="clear" w:color="auto" w:fill="F79646"/>
      </w:tcPr>
    </w:tblStylePr>
    <w:tblStylePr w:type="firstCol">
      <w:rPr>
        <w:color w:val="FFFFFF" w:themeColor="background1"/>
      </w:rPr>
      <w:tblPr/>
      <w:tcPr>
        <w:shd w:val="clear" w:color="auto" w:fill="F79646"/>
      </w:tcPr>
    </w:tblStylePr>
    <w:tblStylePr w:type="lastCol">
      <w:rPr>
        <w:color w:val="FFFFFF" w:themeColor="background1"/>
      </w:rPr>
      <w:tblPr/>
      <w:tcPr>
        <w:shd w:val="clear" w:color="auto" w:fill="F79646"/>
      </w:tcPr>
    </w:tblStylePr>
    <w:tblStylePr w:type="band1Vert">
      <w:tblPr/>
      <w:tcPr>
        <w:shd w:val="clear" w:color="auto" w:fill="F79646"/>
      </w:tcPr>
    </w:tblStylePr>
    <w:tblStylePr w:type="band1Horz">
      <w:tblPr/>
      <w:tcPr>
        <w:shd w:val="clear" w:color="auto" w:fill="F7964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F79646"/>
      </a:dk2>
      <a:lt2>
        <a:srgbClr val="EEECE1"/>
      </a:lt2>
      <a:accent1>
        <a:srgbClr val="F79646"/>
      </a:accent1>
      <a:accent2>
        <a:srgbClr val="C0504D"/>
      </a:accent2>
      <a:accent3>
        <a:srgbClr val="9BBB59"/>
      </a:accent3>
      <a:accent4>
        <a:srgbClr val="8064A2"/>
      </a:accent4>
      <a:accent5>
        <a:srgbClr val="F79646"/>
      </a:accent5>
      <a:accent6>
        <a:srgbClr val="F79646"/>
      </a:accent6>
      <a:hlink>
        <a:srgbClr val="F79646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Cambria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Zhuang</cp:lastModifiedBy>
  <cp:revision>2</cp:revision>
  <dcterms:created xsi:type="dcterms:W3CDTF">2013-12-23T23:15:00Z</dcterms:created>
  <dcterms:modified xsi:type="dcterms:W3CDTF">2026-10-13T03:34:00Z</dcterms:modified>
  <cp:category/>
</cp:coreProperties>
</file>
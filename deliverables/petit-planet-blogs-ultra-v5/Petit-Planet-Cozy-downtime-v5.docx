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7D9F" w14:textId="44F2F565" w:rsidR="00F336FB" w:rsidRPr="00F336FB" w:rsidRDefault="00F03300" w:rsidP="00F336FB">
      <w:pPr>
        <w:pStyle w:val="Title"/>
        <w:rPr>
          <w:b/>
          <w:bCs/>
          <w:sz w:val="36"/>
          <w:szCs w:val="36"/>
        </w:rPr>
      </w:pPr>
      <w:r w:rsidRPr="00F03300">
        <w:rPr>
          <w:b/>
          <w:bCs/>
          <w:sz w:val="36"/>
          <w:szCs w:val="36"/>
        </w:rPr>
        <w:t>A Little Time to Unwind? Discover Petit Planet</w:t>
      </w:r>
    </w:p>
    <w:p w14:paraId="70EC6268" w14:textId="0985CB69" w:rsidR="001C7632" w:rsidRDefault="00000000">
      <w:r>
        <w:t>A little free time can be a welcome chance to unwind. What would you like from that break: something creative, an everyday activity, or company? Petit Planet</w:t>
      </w:r>
      <w:r w:rsidR="00F03300">
        <w:rPr>
          <w:rFonts w:eastAsia="SimSun" w:hint="eastAsia"/>
          <w:lang w:eastAsia="zh-CN"/>
        </w:rPr>
        <w:t xml:space="preserve">, developed and published by </w:t>
      </w:r>
      <w:r w:rsidR="00F03300">
        <w:rPr>
          <w:sz w:val="20"/>
        </w:rPr>
        <w:t>HoYoverse</w:t>
      </w:r>
      <w:r>
        <w:t xml:space="preserve">, is a cozy galactic life sim where you tend your own small planet, travel the Starsea to discover other worlds, and meet friends at the Galactic Bazaar.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7632" w14:paraId="440BB785" w14:textId="77777777">
        <w:tc>
          <w:tcPr>
            <w:tcW w:w="4320" w:type="dxa"/>
            <w:shd w:val="clear" w:color="auto" w:fill="F2F2F2"/>
          </w:tcPr>
          <w:p w14:paraId="37882D36" w14:textId="77777777" w:rsidR="001C7632" w:rsidRDefault="00000000">
            <w:r>
              <w:rPr>
                <w:b/>
                <w:sz w:val="20"/>
              </w:rPr>
              <w:t>Petit Planet at a glance</w:t>
            </w:r>
          </w:p>
        </w:tc>
        <w:tc>
          <w:tcPr>
            <w:tcW w:w="4320" w:type="dxa"/>
            <w:shd w:val="clear" w:color="auto" w:fill="F2F2F2"/>
          </w:tcPr>
          <w:p w14:paraId="7E3B4D26" w14:textId="77777777" w:rsidR="001C7632" w:rsidRDefault="00000000">
            <w:r>
              <w:rPr>
                <w:b/>
                <w:sz w:val="20"/>
              </w:rPr>
              <w:t>Details</w:t>
            </w:r>
          </w:p>
        </w:tc>
      </w:tr>
      <w:tr w:rsidR="001C7632" w14:paraId="55FC4848" w14:textId="77777777">
        <w:tc>
          <w:tcPr>
            <w:tcW w:w="4320" w:type="dxa"/>
          </w:tcPr>
          <w:p w14:paraId="108C47F4" w14:textId="77777777" w:rsidR="001C7632" w:rsidRDefault="00000000">
            <w:r>
              <w:rPr>
                <w:sz w:val="20"/>
              </w:rPr>
              <w:t>Developer and publisher</w:t>
            </w:r>
          </w:p>
        </w:tc>
        <w:tc>
          <w:tcPr>
            <w:tcW w:w="4320" w:type="dxa"/>
          </w:tcPr>
          <w:p w14:paraId="70B11EEC" w14:textId="77777777" w:rsidR="001C7632" w:rsidRDefault="00000000">
            <w:r>
              <w:rPr>
                <w:sz w:val="20"/>
              </w:rPr>
              <w:t>HoYoverse</w:t>
            </w:r>
          </w:p>
        </w:tc>
      </w:tr>
      <w:tr w:rsidR="001C7632" w14:paraId="058EA4F1" w14:textId="77777777">
        <w:tc>
          <w:tcPr>
            <w:tcW w:w="4320" w:type="dxa"/>
          </w:tcPr>
          <w:p w14:paraId="4A6DD86F" w14:textId="77777777" w:rsidR="001C7632" w:rsidRDefault="00000000">
            <w:r>
              <w:rPr>
                <w:sz w:val="20"/>
              </w:rPr>
              <w:t>What it is</w:t>
            </w:r>
          </w:p>
        </w:tc>
        <w:tc>
          <w:tcPr>
            <w:tcW w:w="4320" w:type="dxa"/>
          </w:tcPr>
          <w:p w14:paraId="7314F1D6" w14:textId="77777777" w:rsidR="001C7632" w:rsidRDefault="00000000">
            <w:r>
              <w:rPr>
                <w:sz w:val="20"/>
              </w:rPr>
              <w:t>A cozy galactic life sim</w:t>
            </w:r>
          </w:p>
        </w:tc>
      </w:tr>
      <w:tr w:rsidR="001C7632" w14:paraId="2DB8E071" w14:textId="77777777">
        <w:tc>
          <w:tcPr>
            <w:tcW w:w="4320" w:type="dxa"/>
          </w:tcPr>
          <w:p w14:paraId="4C5A7150" w14:textId="77777777" w:rsidR="001C7632" w:rsidRDefault="00000000">
            <w:r>
              <w:rPr>
                <w:sz w:val="20"/>
              </w:rPr>
              <w:t>What you do</w:t>
            </w:r>
          </w:p>
        </w:tc>
        <w:tc>
          <w:tcPr>
            <w:tcW w:w="4320" w:type="dxa"/>
          </w:tcPr>
          <w:p w14:paraId="44B9FA01" w14:textId="77777777" w:rsidR="001C7632" w:rsidRDefault="00000000">
            <w:r>
              <w:rPr>
                <w:sz w:val="20"/>
              </w:rPr>
              <w:t>Planet building and decorating, farming, fishing, beachcombing, gathering, cooking, befriending Neighbors, exploring the Starsea, and playing with friends</w:t>
            </w:r>
          </w:p>
        </w:tc>
      </w:tr>
      <w:tr w:rsidR="001C7632" w14:paraId="42817D24" w14:textId="77777777">
        <w:tc>
          <w:tcPr>
            <w:tcW w:w="4320" w:type="dxa"/>
          </w:tcPr>
          <w:p w14:paraId="28870DFE" w14:textId="77777777" w:rsidR="001C7632" w:rsidRDefault="00000000">
            <w:r>
              <w:rPr>
                <w:sz w:val="20"/>
              </w:rPr>
              <w:t>Where you go</w:t>
            </w:r>
          </w:p>
        </w:tc>
        <w:tc>
          <w:tcPr>
            <w:tcW w:w="4320" w:type="dxa"/>
          </w:tcPr>
          <w:p w14:paraId="603092ED" w14:textId="77777777" w:rsidR="001C7632" w:rsidRDefault="00000000">
            <w:r>
              <w:rPr>
                <w:sz w:val="20"/>
              </w:rPr>
              <w:t>Your own small planet, the Starsea and its Islets, and the Galactic Bazaar</w:t>
            </w:r>
          </w:p>
        </w:tc>
      </w:tr>
      <w:tr w:rsidR="001C7632" w14:paraId="4C146CAC" w14:textId="77777777">
        <w:tc>
          <w:tcPr>
            <w:tcW w:w="4320" w:type="dxa"/>
          </w:tcPr>
          <w:p w14:paraId="7CAAAF42" w14:textId="77777777" w:rsidR="001C7632" w:rsidRDefault="00000000">
            <w:r>
              <w:rPr>
                <w:sz w:val="20"/>
              </w:rPr>
              <w:t>Current status</w:t>
            </w:r>
          </w:p>
        </w:tc>
        <w:tc>
          <w:tcPr>
            <w:tcW w:w="4320" w:type="dxa"/>
          </w:tcPr>
          <w:p w14:paraId="3B12675F" w14:textId="77777777" w:rsidR="001C7632" w:rsidRDefault="00000000">
            <w:r>
              <w:rPr>
                <w:sz w:val="20"/>
              </w:rPr>
              <w:t>The Final Beta has begun. Launch window: Winter 2026</w:t>
            </w:r>
          </w:p>
        </w:tc>
      </w:tr>
      <w:tr w:rsidR="001C7632" w14:paraId="1E899A66" w14:textId="77777777">
        <w:tc>
          <w:tcPr>
            <w:tcW w:w="4320" w:type="dxa"/>
          </w:tcPr>
          <w:p w14:paraId="4699CF10" w14:textId="77777777" w:rsidR="001C7632" w:rsidRDefault="00000000">
            <w:r>
              <w:rPr>
                <w:sz w:val="20"/>
              </w:rPr>
              <w:t>Platforms</w:t>
            </w:r>
          </w:p>
        </w:tc>
        <w:tc>
          <w:tcPr>
            <w:tcW w:w="4320" w:type="dxa"/>
          </w:tcPr>
          <w:p w14:paraId="15A964B8" w14:textId="77777777" w:rsidR="001C7632" w:rsidRDefault="00000000">
            <w:r>
              <w:rPr>
                <w:sz w:val="20"/>
              </w:rPr>
              <w:t>HoYoPlay, iOS, Google Play, and the Epic Games Store</w:t>
            </w:r>
          </w:p>
        </w:tc>
      </w:tr>
      <w:tr w:rsidR="001C7632" w14:paraId="7C4F9F67" w14:textId="77777777">
        <w:tc>
          <w:tcPr>
            <w:tcW w:w="4320" w:type="dxa"/>
          </w:tcPr>
          <w:p w14:paraId="1FF4ED55" w14:textId="77777777" w:rsidR="001C7632" w:rsidRDefault="00000000">
            <w:r>
              <w:rPr>
                <w:sz w:val="20"/>
              </w:rPr>
              <w:t>Pre-registration</w:t>
            </w:r>
          </w:p>
        </w:tc>
        <w:tc>
          <w:tcPr>
            <w:tcW w:w="4320" w:type="dxa"/>
          </w:tcPr>
          <w:p w14:paraId="1241AB27" w14:textId="77777777" w:rsidR="001C7632" w:rsidRDefault="00000000">
            <w:r>
              <w:rPr>
                <w:sz w:val="20"/>
              </w:rPr>
              <w:t>Open on the App Store, Google Play, the Epic Games Store and the official website</w:t>
            </w:r>
          </w:p>
        </w:tc>
      </w:tr>
    </w:tbl>
    <w:p w14:paraId="15A32104" w14:textId="77777777" w:rsidR="001C7632" w:rsidRDefault="001C7632">
      <w:pPr>
        <w:rPr>
          <w:rFonts w:eastAsia="SimSun"/>
          <w:lang w:eastAsia="zh-CN"/>
        </w:rPr>
      </w:pPr>
    </w:p>
    <w:p w14:paraId="69C101D6" w14:textId="77777777" w:rsidR="00CC7E8B" w:rsidRDefault="00CC7E8B" w:rsidP="00CC7E8B">
      <w:pPr>
        <w:pStyle w:val="Heading1"/>
      </w:pPr>
      <w:r>
        <w:t>Choose an interest for your next cozy break</w:t>
      </w:r>
    </w:p>
    <w:p w14:paraId="2C7063EE" w14:textId="77777777" w:rsidR="00CC7E8B" w:rsidRDefault="00CC7E8B" w:rsidP="00CC7E8B">
      <w:r>
        <w:t>Start with what appeals to you. Farming or fishing might catch your interest, while planet building and decorating may spark a creative idea. Petit Planet brings these activities into a relaxed, slow-paced life-sim experience. The table below can help you find a side of planet life you would like to learn more about.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7E8B" w14:paraId="6FB068AB" w14:textId="77777777" w:rsidTr="009972F0">
        <w:tc>
          <w:tcPr>
            <w:tcW w:w="4320" w:type="dxa"/>
            <w:shd w:val="clear" w:color="auto" w:fill="F2F2F2"/>
          </w:tcPr>
          <w:p w14:paraId="6EB67E98" w14:textId="77777777" w:rsidR="00CC7E8B" w:rsidRDefault="00CC7E8B" w:rsidP="009972F0">
            <w:r>
              <w:rPr>
                <w:b/>
                <w:sz w:val="20"/>
              </w:rPr>
              <w:t>What you feel like doing</w:t>
            </w:r>
          </w:p>
        </w:tc>
        <w:tc>
          <w:tcPr>
            <w:tcW w:w="4320" w:type="dxa"/>
            <w:shd w:val="clear" w:color="auto" w:fill="F2F2F2"/>
          </w:tcPr>
          <w:p w14:paraId="6A2384F4" w14:textId="77777777" w:rsidR="00CC7E8B" w:rsidRDefault="00CC7E8B" w:rsidP="009972F0">
            <w:r>
              <w:rPr>
                <w:b/>
                <w:sz w:val="20"/>
              </w:rPr>
              <w:t>Explore in Petit Planet</w:t>
            </w:r>
          </w:p>
        </w:tc>
      </w:tr>
      <w:tr w:rsidR="00CC7E8B" w14:paraId="32608752" w14:textId="77777777" w:rsidTr="009972F0">
        <w:tc>
          <w:tcPr>
            <w:tcW w:w="4320" w:type="dxa"/>
          </w:tcPr>
          <w:p w14:paraId="5DAC54C4" w14:textId="77777777" w:rsidR="00CC7E8B" w:rsidRDefault="00CC7E8B" w:rsidP="009972F0">
            <w:r>
              <w:rPr>
                <w:sz w:val="20"/>
              </w:rPr>
              <w:t>Everyday planet life</w:t>
            </w:r>
          </w:p>
        </w:tc>
        <w:tc>
          <w:tcPr>
            <w:tcW w:w="4320" w:type="dxa"/>
          </w:tcPr>
          <w:p w14:paraId="373CCBBB" w14:textId="77777777" w:rsidR="00CC7E8B" w:rsidRDefault="00CC7E8B" w:rsidP="009972F0">
            <w:r>
              <w:rPr>
                <w:sz w:val="20"/>
              </w:rPr>
              <w:t>Farming, fishing, gathering and cooking</w:t>
            </w:r>
          </w:p>
        </w:tc>
      </w:tr>
      <w:tr w:rsidR="00CC7E8B" w14:paraId="6AFEF600" w14:textId="77777777" w:rsidTr="009972F0">
        <w:tc>
          <w:tcPr>
            <w:tcW w:w="4320" w:type="dxa"/>
          </w:tcPr>
          <w:p w14:paraId="3C342C15" w14:textId="77777777" w:rsidR="00CC7E8B" w:rsidRDefault="00CC7E8B" w:rsidP="009972F0">
            <w:r>
              <w:rPr>
                <w:sz w:val="20"/>
              </w:rPr>
              <w:t>A seaside interest</w:t>
            </w:r>
          </w:p>
        </w:tc>
        <w:tc>
          <w:tcPr>
            <w:tcW w:w="4320" w:type="dxa"/>
          </w:tcPr>
          <w:p w14:paraId="388BEC8F" w14:textId="77777777" w:rsidR="00CC7E8B" w:rsidRDefault="00CC7E8B" w:rsidP="009972F0">
            <w:r>
              <w:rPr>
                <w:sz w:val="20"/>
              </w:rPr>
              <w:t>Beachcombing</w:t>
            </w:r>
          </w:p>
        </w:tc>
      </w:tr>
      <w:tr w:rsidR="00CC7E8B" w14:paraId="60C838FA" w14:textId="77777777" w:rsidTr="009972F0">
        <w:tc>
          <w:tcPr>
            <w:tcW w:w="4320" w:type="dxa"/>
          </w:tcPr>
          <w:p w14:paraId="523045DA" w14:textId="77777777" w:rsidR="00CC7E8B" w:rsidRDefault="00CC7E8B" w:rsidP="009972F0">
            <w:r>
              <w:rPr>
                <w:sz w:val="20"/>
              </w:rPr>
              <w:t>A creative idea</w:t>
            </w:r>
          </w:p>
        </w:tc>
        <w:tc>
          <w:tcPr>
            <w:tcW w:w="4320" w:type="dxa"/>
          </w:tcPr>
          <w:p w14:paraId="20F48CBF" w14:textId="77777777" w:rsidR="00CC7E8B" w:rsidRDefault="00CC7E8B" w:rsidP="009972F0">
            <w:r>
              <w:rPr>
                <w:sz w:val="20"/>
              </w:rPr>
              <w:t>Planet building and decorating</w:t>
            </w:r>
          </w:p>
        </w:tc>
      </w:tr>
      <w:tr w:rsidR="00CC7E8B" w14:paraId="5818194A" w14:textId="77777777" w:rsidTr="009972F0">
        <w:tc>
          <w:tcPr>
            <w:tcW w:w="4320" w:type="dxa"/>
          </w:tcPr>
          <w:p w14:paraId="7C3EB47F" w14:textId="77777777" w:rsidR="00CC7E8B" w:rsidRDefault="00CC7E8B" w:rsidP="009972F0">
            <w:r>
              <w:rPr>
                <w:sz w:val="20"/>
              </w:rPr>
              <w:t>A change of scenery</w:t>
            </w:r>
          </w:p>
        </w:tc>
        <w:tc>
          <w:tcPr>
            <w:tcW w:w="4320" w:type="dxa"/>
          </w:tcPr>
          <w:p w14:paraId="0C9F58A3" w14:textId="77777777" w:rsidR="00CC7E8B" w:rsidRDefault="00CC7E8B" w:rsidP="009972F0">
            <w:r>
              <w:rPr>
                <w:sz w:val="20"/>
              </w:rPr>
              <w:t xml:space="preserve">Exploring the Starsea and its Islet</w:t>
            </w:r>
            <w:r>
              <w:rPr>
                <w:sz w:val="20"/>
              </w:rPr>
              <w:lastRenderedPageBreak/>
              <w:t>s</w:t>
            </w:r>
          </w:p>
        </w:tc>
      </w:tr>
      <w:tr w:rsidR="00CC7E8B" w14:paraId="223580AE" w14:textId="77777777" w:rsidTr="009972F0">
        <w:tc>
          <w:tcPr>
            <w:tcW w:w="4320" w:type="dxa"/>
          </w:tcPr>
          <w:p w14:paraId="2F8F0EF0" w14:textId="77777777" w:rsidR="00CC7E8B" w:rsidRDefault="00CC7E8B" w:rsidP="009972F0">
            <w:r>
              <w:rPr>
                <w:sz w:val="20"/>
              </w:rPr>
              <w:lastRenderedPageBreak/>
              <w:t>Some company</w:t>
            </w:r>
          </w:p>
        </w:tc>
        <w:tc>
          <w:tcPr>
            <w:tcW w:w="4320" w:type="dxa"/>
          </w:tcPr>
          <w:p w14:paraId="1E3CEBF9" w14:textId="77777777" w:rsidR="00CC7E8B" w:rsidRDefault="00CC7E8B" w:rsidP="009972F0">
            <w:r>
              <w:rPr>
                <w:sz w:val="20"/>
              </w:rPr>
              <w:t>Meeting friends at the Galactic Bazaar</w:t>
            </w:r>
          </w:p>
        </w:tc>
      </w:tr>
    </w:tbl>
    <w:p w14:paraId="79966927" w14:textId="77777777" w:rsidR="00CC7E8B" w:rsidRDefault="00CC7E8B" w:rsidP="00CC7E8B"/>
    <w:p w14:paraId="77AE2B3B" w14:textId="77777777" w:rsidR="00CC7E8B" w:rsidRDefault="00CC7E8B" w:rsidP="00CC7E8B">
      <w:pPr>
        <w:pStyle w:val="Heading1"/>
      </w:pPr>
      <w:r>
        <w:t>How can I plan around limited free time?</w:t>
      </w:r>
    </w:p>
    <w:p w14:paraId="6FBD6C98" w14:textId="77777777" w:rsidR="00CC7E8B" w:rsidRDefault="00CC7E8B" w:rsidP="00CC7E8B">
      <w:r>
        <w:t>Decide how much time you want to spend, then choose one interest to focus on. You might be curious about fishing or have a decorating idea in mind. Keep your plans modest and leave yourself room to stop when you need to. Before launch, official gameplay introductions can help you get a feel for the activities you are considering.</w:t>
      </w:r>
    </w:p>
    <w:p w14:paraId="50FBEE4A" w14:textId="77777777" w:rsidR="00CC7E8B" w:rsidRDefault="00CC7E8B" w:rsidP="00CC7E8B">
      <w:pPr>
        <w:pStyle w:val="Heading1"/>
      </w:pPr>
      <w:r>
        <w:t>Will Petit Planet be on my phone?</w:t>
      </w:r>
    </w:p>
    <w:p w14:paraId="6BF17C73" w14:textId="77777777" w:rsidR="00CC7E8B" w:rsidRDefault="00CC7E8B" w:rsidP="00CC7E8B">
      <w:r>
        <w:t>The confirmed platforms for Petit Planet are HoYoPlay, iOS, Google Play, and the Epic Games Store. Petit Planet is planned for PC and mobile devices.</w:t>
      </w:r>
    </w:p>
    <w:p w14:paraId="2A403360" w14:textId="77777777" w:rsidR="00CC7E8B" w:rsidRDefault="00CC7E8B" w:rsidP="00CC7E8B">
      <w:pPr>
        <w:pStyle w:val="Heading1"/>
      </w:pPr>
      <w:r>
        <w:t>What if I want company?</w:t>
      </w:r>
    </w:p>
    <w:p w14:paraId="7BFFBD6B" w14:textId="77777777" w:rsidR="00CC7E8B" w:rsidRDefault="00CC7E8B" w:rsidP="00CC7E8B">
      <w:r>
        <w:t>Playing with friends is a core activity, and the Galactic Bazaar is where players meet friends. For a shared break, agree on a time to meet and say how long you expect to be around. Talking about the time you have can help you make plans that work for everyone.</w:t>
      </w:r>
    </w:p>
    <w:p w14:paraId="4004A74D" w14:textId="77777777" w:rsidR="001C7632" w:rsidRDefault="00000000">
      <w:pPr>
        <w:pStyle w:val="Heading1"/>
      </w:pPr>
      <w:r>
        <w:t>How to start</w:t>
      </w:r>
    </w:p>
    <w:p w14:paraId="5BFA06C3" w14:textId="65C67181" w:rsidR="001C7632" w:rsidRPr="00CC7E8B" w:rsidRDefault="00000000">
      <w:pPr>
        <w:rPr>
          <w:rFonts w:eastAsia="SimSun"/>
          <w:lang w:eastAsia="zh-CN"/>
        </w:rPr>
      </w:pPr>
      <w:r>
        <w:t>Pre-register for Petit Planet and bookmark the official website for updates. The Final Beta has begun, and the launch window is Winter 2026. Pre-registration is open on the App Store, Google Play, the Epic Games Store and the official website.</w:t>
      </w:r>
    </w:p>
    <w:sectPr w:rsidR="001C7632" w:rsidRPr="00CC7E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E2BCA" w14:textId="77777777" w:rsidR="009C0708" w:rsidRDefault="009C0708" w:rsidP="00F336FB">
      <w:pPr>
        <w:spacing w:after="0" w:line="240" w:lineRule="auto"/>
      </w:pPr>
      <w:r>
        <w:separator/>
      </w:r>
    </w:p>
  </w:endnote>
  <w:endnote w:type="continuationSeparator" w:id="0">
    <w:p w14:paraId="210EE938" w14:textId="77777777" w:rsidR="009C0708" w:rsidRDefault="009C0708" w:rsidP="00F3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C4CD" w14:textId="77777777" w:rsidR="009C0708" w:rsidRDefault="009C0708" w:rsidP="00F336FB">
      <w:pPr>
        <w:spacing w:after="0" w:line="240" w:lineRule="auto"/>
      </w:pPr>
      <w:r>
        <w:separator/>
      </w:r>
    </w:p>
  </w:footnote>
  <w:footnote w:type="continuationSeparator" w:id="0">
    <w:p w14:paraId="05252BE0" w14:textId="77777777" w:rsidR="009C0708" w:rsidRDefault="009C0708" w:rsidP="00F33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894818">
    <w:abstractNumId w:val="8"/>
  </w:num>
  <w:num w:numId="2" w16cid:durableId="144666697">
    <w:abstractNumId w:val="6"/>
  </w:num>
  <w:num w:numId="3" w16cid:durableId="1394423086">
    <w:abstractNumId w:val="5"/>
  </w:num>
  <w:num w:numId="4" w16cid:durableId="720981117">
    <w:abstractNumId w:val="4"/>
  </w:num>
  <w:num w:numId="5" w16cid:durableId="40906607">
    <w:abstractNumId w:val="7"/>
  </w:num>
  <w:num w:numId="6" w16cid:durableId="2017346493">
    <w:abstractNumId w:val="3"/>
  </w:num>
  <w:num w:numId="7" w16cid:durableId="1771656958">
    <w:abstractNumId w:val="2"/>
  </w:num>
  <w:num w:numId="8" w16cid:durableId="964045722">
    <w:abstractNumId w:val="1"/>
  </w:num>
  <w:num w:numId="9" w16cid:durableId="96681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632"/>
    <w:rsid w:val="0029639D"/>
    <w:rsid w:val="00326F90"/>
    <w:rsid w:val="005422B1"/>
    <w:rsid w:val="009C0708"/>
    <w:rsid w:val="00AA1D8D"/>
    <w:rsid w:val="00B47730"/>
    <w:rsid w:val="00C957B2"/>
    <w:rsid w:val="00CB0664"/>
    <w:rsid w:val="00CC7E8B"/>
    <w:rsid w:val="00D16FC0"/>
    <w:rsid w:val="00E875A1"/>
    <w:rsid w:val="00F03300"/>
    <w:rsid w:val="00F33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A5750"/>
  <w14:defaultImageDpi w14:val="300"/>
  <w15:docId w15:val="{0C47B802-FBCE-49D5-9C3F-988D75D9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796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79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79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7964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F796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F7964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7964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7964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79646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796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F7964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7964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F7964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F7964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7964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7964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79646"/>
      </w:pBdr>
      <w:spacing w:before="200" w:after="280"/>
      <w:ind w:left="936" w:right="936"/>
    </w:pPr>
    <w:rPr>
      <w:b/>
      <w:bCs/>
      <w:i/>
      <w:iCs/>
      <w:color w:val="F7964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7964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7964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79646"/>
      </w:tcPr>
    </w:tblStylePr>
    <w:tblStylePr w:type="lastRow">
      <w:rPr>
        <w:b/>
        <w:bCs/>
        <w:color w:val="F7964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F79646"/>
      </a:dk2>
      <a:lt2>
        <a:srgbClr val="EEECE1"/>
      </a:lt2>
      <a:accent1>
        <a:srgbClr val="F79646"/>
      </a:accent1>
      <a:accent2>
        <a:srgbClr val="C0504D"/>
      </a:accent2>
      <a:accent3>
        <a:srgbClr val="9BBB59"/>
      </a:accent3>
      <a:accent4>
        <a:srgbClr val="8064A2"/>
      </a:accent4>
      <a:accent5>
        <a:srgbClr val="F79646"/>
      </a:accent5>
      <a:accent6>
        <a:srgbClr val="F79646"/>
      </a:accent6>
      <a:hlink>
        <a:srgbClr val="F79646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Cambria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Zhuang</cp:lastModifiedBy>
  <cp:revision>5</cp:revision>
  <dcterms:created xsi:type="dcterms:W3CDTF">2013-12-23T23:15:00Z</dcterms:created>
  <dcterms:modified xsi:type="dcterms:W3CDTF">2026-10-13T02:39:00Z</dcterms:modified>
  <cp:category/>
</cp:coreProperties>
</file>
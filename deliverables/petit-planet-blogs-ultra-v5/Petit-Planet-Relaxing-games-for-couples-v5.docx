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F892" w14:textId="11F3100C" w:rsidR="0055289D" w:rsidRPr="002B789C" w:rsidRDefault="00DF27A3">
      <w:pPr>
        <w:pStyle w:val="Title"/>
        <w:rPr>
          <w:b/>
          <w:bCs/>
          <w:sz w:val="36"/>
          <w:szCs w:val="36"/>
        </w:rPr>
      </w:pPr>
      <w:r w:rsidRPr="00DF27A3">
        <w:rPr>
          <w:b/>
          <w:bCs/>
          <w:sz w:val="36"/>
          <w:szCs w:val="36"/>
        </w:rPr>
        <w:t>Relaxing Games for Couples: Discover Petit Planet</w:t>
      </w:r>
    </w:p>
    <w:p w14:paraId="7DB6CCCE" w14:textId="77777777" w:rsidR="0055289D" w:rsidRDefault="00000000">
      <w:r>
        <w:t>A game can become a shared interest even when you are drawn to different things. Perhaps one of you loves decorating while the other is curious about fishing or exploring. Petit Planet is a cozy galactic life sim from HoYoverse, with planet life, Starsea exploration and friendships at its heart. Playing with friends is a core activity, and the Galactic Bazaar is where players meet.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289D" w14:paraId="6FCFA170" w14:textId="77777777">
        <w:tc>
          <w:tcPr>
            <w:tcW w:w="4320" w:type="dxa"/>
            <w:shd w:val="clear" w:color="auto" w:fill="F2F2F2"/>
          </w:tcPr>
          <w:p w14:paraId="68DBFDE2" w14:textId="77777777" w:rsidR="0055289D" w:rsidRDefault="00000000">
            <w:r>
              <w:rPr>
                <w:b/>
                <w:sz w:val="20"/>
              </w:rPr>
              <w:t>Petit Planet at a glance</w:t>
            </w:r>
          </w:p>
        </w:tc>
        <w:tc>
          <w:tcPr>
            <w:tcW w:w="4320" w:type="dxa"/>
            <w:shd w:val="clear" w:color="auto" w:fill="F2F2F2"/>
          </w:tcPr>
          <w:p w14:paraId="5AA7BB77" w14:textId="77777777" w:rsidR="0055289D" w:rsidRDefault="00000000">
            <w:r>
              <w:rPr>
                <w:b/>
                <w:sz w:val="20"/>
              </w:rPr>
              <w:t>Details</w:t>
            </w:r>
          </w:p>
        </w:tc>
      </w:tr>
      <w:tr w:rsidR="0055289D" w14:paraId="6DFC5AF2" w14:textId="77777777">
        <w:tc>
          <w:tcPr>
            <w:tcW w:w="4320" w:type="dxa"/>
          </w:tcPr>
          <w:p w14:paraId="0B714465" w14:textId="77777777" w:rsidR="0055289D" w:rsidRDefault="00000000">
            <w:r>
              <w:rPr>
                <w:sz w:val="20"/>
              </w:rPr>
              <w:t>Developer and publisher</w:t>
            </w:r>
          </w:p>
        </w:tc>
        <w:tc>
          <w:tcPr>
            <w:tcW w:w="4320" w:type="dxa"/>
          </w:tcPr>
          <w:p w14:paraId="1359902A" w14:textId="77777777" w:rsidR="0055289D" w:rsidRDefault="00000000">
            <w:r>
              <w:rPr>
                <w:sz w:val="20"/>
              </w:rPr>
              <w:t>HoYoverse</w:t>
            </w:r>
          </w:p>
        </w:tc>
      </w:tr>
      <w:tr w:rsidR="0055289D" w14:paraId="682B9631" w14:textId="77777777">
        <w:tc>
          <w:tcPr>
            <w:tcW w:w="4320" w:type="dxa"/>
          </w:tcPr>
          <w:p w14:paraId="0539DEE4" w14:textId="77777777" w:rsidR="0055289D" w:rsidRDefault="00000000">
            <w:r>
              <w:rPr>
                <w:sz w:val="20"/>
              </w:rPr>
              <w:t>What it is</w:t>
            </w:r>
          </w:p>
        </w:tc>
        <w:tc>
          <w:tcPr>
            <w:tcW w:w="4320" w:type="dxa"/>
          </w:tcPr>
          <w:p w14:paraId="182896BD" w14:textId="77777777" w:rsidR="0055289D" w:rsidRDefault="00000000">
            <w:r>
              <w:rPr>
                <w:sz w:val="20"/>
              </w:rPr>
              <w:t>A cozy galactic life sim</w:t>
            </w:r>
          </w:p>
        </w:tc>
      </w:tr>
      <w:tr w:rsidR="0055289D" w14:paraId="05F2A94E" w14:textId="77777777">
        <w:tc>
          <w:tcPr>
            <w:tcW w:w="4320" w:type="dxa"/>
          </w:tcPr>
          <w:p w14:paraId="6B2DC538" w14:textId="77777777" w:rsidR="0055289D" w:rsidRDefault="00000000">
            <w:r>
              <w:rPr>
                <w:sz w:val="20"/>
              </w:rPr>
              <w:t>What you do</w:t>
            </w:r>
          </w:p>
        </w:tc>
        <w:tc>
          <w:tcPr>
            <w:tcW w:w="4320" w:type="dxa"/>
          </w:tcPr>
          <w:p w14:paraId="55F3D301" w14:textId="77777777" w:rsidR="0055289D" w:rsidRDefault="00000000">
            <w:r>
              <w:rPr>
                <w:sz w:val="20"/>
              </w:rPr>
              <w:t>Planet building and decorating, farming, fishing, beachcombing, gathering, cooking, befriending Neighbors, exploring the Starsea, and playing with friends</w:t>
            </w:r>
          </w:p>
        </w:tc>
      </w:tr>
      <w:tr w:rsidR="0055289D" w14:paraId="22BFE54C" w14:textId="77777777">
        <w:tc>
          <w:tcPr>
            <w:tcW w:w="4320" w:type="dxa"/>
          </w:tcPr>
          <w:p w14:paraId="4955C3F1" w14:textId="77777777" w:rsidR="0055289D" w:rsidRDefault="00000000">
            <w:r>
              <w:rPr>
                <w:sz w:val="20"/>
              </w:rPr>
              <w:t>Where you go</w:t>
            </w:r>
          </w:p>
        </w:tc>
        <w:tc>
          <w:tcPr>
            <w:tcW w:w="4320" w:type="dxa"/>
          </w:tcPr>
          <w:p w14:paraId="7A4ACDA3" w14:textId="77777777" w:rsidR="0055289D" w:rsidRDefault="00000000">
            <w:r>
              <w:rPr>
                <w:sz w:val="20"/>
              </w:rPr>
              <w:t>Your own small planet, the Starsea and its Islets, and the Galactic Bazaar</w:t>
            </w:r>
          </w:p>
        </w:tc>
      </w:tr>
      <w:tr w:rsidR="0055289D" w14:paraId="2CA8A0A6" w14:textId="77777777">
        <w:tc>
          <w:tcPr>
            <w:tcW w:w="4320" w:type="dxa"/>
          </w:tcPr>
          <w:p w14:paraId="36CC4A7C" w14:textId="77777777" w:rsidR="0055289D" w:rsidRDefault="00000000">
            <w:r>
              <w:rPr>
                <w:sz w:val="20"/>
              </w:rPr>
              <w:t>Playing with friends</w:t>
            </w:r>
          </w:p>
        </w:tc>
        <w:tc>
          <w:tcPr>
            <w:tcW w:w="4320" w:type="dxa"/>
          </w:tcPr>
          <w:p w14:paraId="56524186" w14:textId="77777777" w:rsidR="0055289D" w:rsidRDefault="00000000">
            <w:r>
              <w:rPr>
                <w:sz w:val="20"/>
              </w:rPr>
              <w:t>Playing with friends is a core activity; the Galactic Bazaar is where you meet</w:t>
            </w:r>
          </w:p>
        </w:tc>
      </w:tr>
      <w:tr w:rsidR="0055289D" w14:paraId="3F273661" w14:textId="77777777">
        <w:tc>
          <w:tcPr>
            <w:tcW w:w="4320" w:type="dxa"/>
          </w:tcPr>
          <w:p w14:paraId="5C27DA84" w14:textId="77777777" w:rsidR="0055289D" w:rsidRDefault="00000000">
            <w:r>
              <w:rPr>
                <w:sz w:val="20"/>
              </w:rPr>
              <w:t>Current status</w:t>
            </w:r>
          </w:p>
        </w:tc>
        <w:tc>
          <w:tcPr>
            <w:tcW w:w="4320" w:type="dxa"/>
          </w:tcPr>
          <w:p w14:paraId="7FF6EE77" w14:textId="77777777" w:rsidR="0055289D" w:rsidRDefault="00000000">
            <w:r>
              <w:rPr>
                <w:sz w:val="20"/>
              </w:rPr>
              <w:t>The Final Beta has begun. Launch window: Winter 2026</w:t>
            </w:r>
          </w:p>
        </w:tc>
      </w:tr>
      <w:tr w:rsidR="0055289D" w14:paraId="63263792" w14:textId="77777777">
        <w:tc>
          <w:tcPr>
            <w:tcW w:w="4320" w:type="dxa"/>
          </w:tcPr>
          <w:p w14:paraId="5E5DF77C" w14:textId="77777777" w:rsidR="0055289D" w:rsidRDefault="00000000">
            <w:r>
              <w:rPr>
                <w:sz w:val="20"/>
              </w:rPr>
              <w:t>Platforms</w:t>
            </w:r>
          </w:p>
        </w:tc>
        <w:tc>
          <w:tcPr>
            <w:tcW w:w="4320" w:type="dxa"/>
          </w:tcPr>
          <w:p w14:paraId="55EC3E7D" w14:textId="77777777" w:rsidR="0055289D" w:rsidRDefault="00000000">
            <w:r>
              <w:rPr>
                <w:sz w:val="20"/>
              </w:rPr>
              <w:t>HoYoPlay, iOS, Google Play, and the Epic Games Store</w:t>
            </w:r>
          </w:p>
        </w:tc>
      </w:tr>
      <w:tr w:rsidR="0055289D" w14:paraId="5FA4307F" w14:textId="77777777">
        <w:tc>
          <w:tcPr>
            <w:tcW w:w="4320" w:type="dxa"/>
          </w:tcPr>
          <w:p w14:paraId="4C2EC709" w14:textId="77777777" w:rsidR="0055289D" w:rsidRDefault="00000000">
            <w:r>
              <w:rPr>
                <w:sz w:val="20"/>
              </w:rPr>
              <w:t>Pre-registration</w:t>
            </w:r>
          </w:p>
        </w:tc>
        <w:tc>
          <w:tcPr>
            <w:tcW w:w="4320" w:type="dxa"/>
          </w:tcPr>
          <w:p w14:paraId="39968CCC" w14:textId="77777777" w:rsidR="0055289D" w:rsidRDefault="00000000">
            <w:r>
              <w:rPr>
                <w:sz w:val="20"/>
              </w:rPr>
              <w:t>Open on the App Store, Google Play, the Epic Games Store and the official website</w:t>
            </w:r>
          </w:p>
        </w:tc>
      </w:tr>
    </w:tbl>
    <w:p w14:paraId="38E54F6E" w14:textId="77777777" w:rsidR="0055289D" w:rsidRDefault="0055289D"/>
    <w:p w14:paraId="5024F9E3" w14:textId="77777777" w:rsidR="0055289D" w:rsidRDefault="00000000">
      <w:pPr>
        <w:pStyle w:val="Heading1"/>
      </w:pPr>
      <w:r>
        <w:t>Find the interests you have in common</w:t>
      </w:r>
    </w:p>
    <w:p w14:paraId="35936BE2" w14:textId="77777777" w:rsidR="0055289D" w:rsidRDefault="00000000">
      <w:r>
        <w:t>A planet to make your own. Planet building and decorating let you customize your own small planet.</w:t>
      </w:r>
    </w:p>
    <w:p w14:paraId="739E7E96" w14:textId="77777777" w:rsidR="0055289D" w:rsidRPr="002B789C" w:rsidRDefault="00000000">
      <w:pPr>
        <w:pStyle w:val="ListBullet"/>
        <w:rPr>
          <w:bCs/>
        </w:rPr>
      </w:pPr>
      <w:r w:rsidRPr="002B789C">
        <w:rPr>
          <w:bCs/>
        </w:rPr>
        <w:t>A place to meet friends. The Galactic Bazaar is where players meet friends.</w:t>
      </w:r>
    </w:p>
    <w:p w14:paraId="226B3741" w14:textId="77777777" w:rsidR="0055289D" w:rsidRPr="002B789C" w:rsidRDefault="00000000">
      <w:pPr>
        <w:pStyle w:val="ListBullet"/>
        <w:rPr>
          <w:bCs/>
        </w:rPr>
      </w:pPr>
      <w:r w:rsidRPr="002B789C">
        <w:rPr>
          <w:bCs/>
        </w:rPr>
        <w:t xml:space="preserve">A world to discover. </w:t>
      </w:r>
      <w:proofErr w:type="gramStart"/>
      <w:r w:rsidRPr="002B789C">
        <w:rPr>
          <w:bCs/>
        </w:rPr>
        <w:t>Travel</w:t>
      </w:r>
      <w:proofErr w:type="gramEnd"/>
      <w:r w:rsidRPr="002B789C">
        <w:rPr>
          <w:bCs/>
        </w:rPr>
        <w:t xml:space="preserve"> the Starsea to discover other worlds and explore its Islets.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289D" w14:paraId="463D7F6B" w14:textId="77777777">
        <w:tc>
          <w:tcPr>
            <w:tcW w:w="4320" w:type="dxa"/>
            <w:shd w:val="clear" w:color="auto" w:fill="F2F2F2"/>
          </w:tcPr>
          <w:p w14:paraId="06338EB6" w14:textId="77777777" w:rsidR="0055289D" w:rsidRDefault="00000000">
            <w:r>
              <w:rPr>
                <w:b/>
                <w:sz w:val="20"/>
              </w:rPr>
              <w:t>What you look for</w:t>
            </w:r>
          </w:p>
        </w:tc>
        <w:tc>
          <w:tcPr>
            <w:tcW w:w="4320" w:type="dxa"/>
            <w:shd w:val="clear" w:color="auto" w:fill="F2F2F2"/>
          </w:tcPr>
          <w:p w14:paraId="02F68448" w14:textId="77777777" w:rsidR="0055289D" w:rsidRDefault="00000000">
            <w:r>
              <w:rPr>
                <w:b/>
                <w:sz w:val="20"/>
              </w:rPr>
              <w:t>Activities and details</w:t>
            </w:r>
          </w:p>
        </w:tc>
      </w:tr>
      <w:tr w:rsidR="0055289D" w14:paraId="58F9215E" w14:textId="77777777">
        <w:tc>
          <w:tcPr>
            <w:tcW w:w="4320" w:type="dxa"/>
          </w:tcPr>
          <w:p w14:paraId="404E0DBB" w14:textId="77777777" w:rsidR="0055289D" w:rsidRDefault="00000000">
            <w:r>
              <w:rPr>
                <w:sz w:val="20"/>
              </w:rPr>
              <w:t>Something to tend</w:t>
            </w:r>
          </w:p>
        </w:tc>
        <w:tc>
          <w:tcPr>
            <w:tcW w:w="4320" w:type="dxa"/>
          </w:tcPr>
          <w:p w14:paraId="0D7191F5" w14:textId="77777777" w:rsidR="0055289D" w:rsidRDefault="00000000">
            <w:r>
              <w:rPr>
                <w:sz w:val="20"/>
              </w:rPr>
              <w:t>Farming, gathering, cooking and decorating</w:t>
            </w:r>
          </w:p>
        </w:tc>
      </w:tr>
      <w:tr w:rsidR="0055289D" w14:paraId="7F1D23C4" w14:textId="77777777">
        <w:tc>
          <w:tcPr>
            <w:tcW w:w="4320" w:type="dxa"/>
          </w:tcPr>
          <w:p w14:paraId="68820A48" w14:textId="77777777" w:rsidR="0055289D" w:rsidRDefault="00000000">
            <w:r>
              <w:rPr>
                <w:sz w:val="20"/>
              </w:rPr>
              <w:t>A place of your own</w:t>
            </w:r>
          </w:p>
        </w:tc>
        <w:tc>
          <w:tcPr>
            <w:tcW w:w="4320" w:type="dxa"/>
          </w:tcPr>
          <w:p w14:paraId="5FD16504" w14:textId="77777777" w:rsidR="0055289D" w:rsidRDefault="00000000">
            <w:r>
              <w:rPr>
                <w:sz w:val="20"/>
              </w:rPr>
              <w:t>Your own small planet</w:t>
            </w:r>
          </w:p>
        </w:tc>
      </w:tr>
      <w:tr w:rsidR="0055289D" w14:paraId="6CD73784" w14:textId="77777777">
        <w:tc>
          <w:tcPr>
            <w:tcW w:w="4320" w:type="dxa"/>
          </w:tcPr>
          <w:p w14:paraId="1BF203D3" w14:textId="77777777" w:rsidR="0055289D" w:rsidRDefault="00000000">
            <w:r>
              <w:rPr>
                <w:sz w:val="20"/>
              </w:rPr>
              <w:lastRenderedPageBreak/>
              <w:t>Somewhere to go</w:t>
            </w:r>
          </w:p>
        </w:tc>
        <w:tc>
          <w:tcPr>
            <w:tcW w:w="4320" w:type="dxa"/>
          </w:tcPr>
          <w:p w14:paraId="2E89859A" w14:textId="77777777" w:rsidR="0055289D" w:rsidRDefault="00000000">
            <w:r>
              <w:rPr>
                <w:sz w:val="20"/>
              </w:rPr>
              <w:t>Exploring the Starsea and its Islets</w:t>
            </w:r>
          </w:p>
        </w:tc>
      </w:tr>
      <w:tr w:rsidR="0055289D" w14:paraId="0B31F9BB" w14:textId="77777777">
        <w:tc>
          <w:tcPr>
            <w:tcW w:w="4320" w:type="dxa"/>
          </w:tcPr>
          <w:p w14:paraId="1779A33D" w14:textId="77777777" w:rsidR="0055289D" w:rsidRDefault="00000000">
            <w:r>
              <w:rPr>
                <w:sz w:val="20"/>
              </w:rPr>
              <w:t>Platforms</w:t>
            </w:r>
          </w:p>
        </w:tc>
        <w:tc>
          <w:tcPr>
            <w:tcW w:w="4320" w:type="dxa"/>
          </w:tcPr>
          <w:p w14:paraId="30781E5F" w14:textId="77777777" w:rsidR="0055289D" w:rsidRDefault="00000000">
            <w:r>
              <w:rPr>
                <w:sz w:val="20"/>
              </w:rPr>
              <w:t>PC and mobile devices</w:t>
            </w:r>
          </w:p>
        </w:tc>
      </w:tr>
    </w:tbl>
    <w:p w14:paraId="17463EE5" w14:textId="77777777" w:rsidR="0055289D" w:rsidRDefault="0055289D"/>
    <w:p w14:paraId="1CF04A6D" w14:textId="77777777" w:rsidR="000D3F4B" w:rsidRDefault="000D3F4B" w:rsidP="000D3F4B">
      <w:pPr>
        <w:pStyle w:val="Heading1"/>
      </w:pPr>
      <w:r>
        <w:t>What if we enjoy different activities?</w:t>
      </w:r>
    </w:p>
    <w:p w14:paraId="4963F88F" w14:textId="77777777" w:rsidR="000D3F4B" w:rsidRDefault="000D3F4B" w:rsidP="000D3F4B">
      <w:r>
        <w:t xml:space="preserve">One of you may be drawn to farming and cooking, while the other is interest</w:t>
      </w:r>
      <w:proofErr w:type="gramStart"/>
      <w:r>
        <w:t/>
      </w:r>
      <w:proofErr w:type="gramEnd"/>
      <w:r>
        <w:t xml:space="preserve">ed in decorating or befriending Neighbors. Talk about those </w:t>
      </w:r>
      <w:proofErr w:type="gramStart"/>
      <w:r>
        <w:t>interests and lo</w:t>
      </w:r>
      <w:proofErr w:type="gramEnd"/>
      <w:r>
        <w:t xml:space="preserve">ok th</w:t>
      </w:r>
      <w:proofErr w:type="spellStart"/>
      <w:r>
        <w:t>rough</w:t>
      </w:r>
      <w:proofErr w:type="spellEnd"/>
      <w:r>
        <w:t xml:space="preserve"> official gameplay introductions toge</w:t>
      </w:r>
      <w:proofErr w:type="gramStart"/>
      <w:r>
        <w:t/>
      </w:r>
      <w:proofErr w:type="gramEnd"/>
      <w:r>
        <w:t xml:space="preserve">ther. You do not need identical tastes to enjoy discovering a game.</w:t>
      </w:r>
    </w:p>
    <w:p w14:paraId="1B43724C" w14:textId="77777777" w:rsidR="000D3F4B" w:rsidRDefault="000D3F4B" w:rsidP="000D3F4B">
      <w:pPr>
        <w:pStyle w:val="Heading1"/>
      </w:pPr>
      <w:r>
        <w:t>We have limited time to play</w:t>
      </w:r>
    </w:p>
    <w:p w14:paraId="05849A1D" w14:textId="77777777" w:rsidR="000D3F4B" w:rsidRDefault="000D3F4B" w:rsidP="000D3F4B">
      <w:r>
        <w:t xml:space="preserve">Agree on how much time you want to spend and what would make it enjoyable. Keep your plans modest, and leave room to change them. Choosing a stopping point together can help a shared gaming hobby fit into you</w:t>
      </w:r>
      <w:proofErr w:type="gramStart"/>
      <w:r>
        <w:t>r</w:t>
      </w:r>
      <w:proofErr w:type="gramEnd"/>
      <w:r>
        <w:t xml:space="preserve"> evening.</w:t>
      </w:r>
    </w:p>
    <w:p w14:paraId="4B190F78" w14:textId="77777777" w:rsidR="000D3F4B" w:rsidRDefault="000D3F4B" w:rsidP="000D3F4B">
      <w:pPr>
        <w:pStyle w:val="Heading1"/>
      </w:pPr>
      <w:r>
        <w:t>Which platforms are confirmed?</w:t>
      </w:r>
    </w:p>
    <w:p w14:paraId="1B734CA2" w14:textId="77777777" w:rsidR="000D3F4B" w:rsidRDefault="000D3F4B" w:rsidP="000D3F4B">
      <w:r>
        <w:t xml:space="preserve">The confirmed platforms for Petit Planet are </w:t>
      </w:r>
      <w:proofErr w:type="spellStart"/>
      <w:r>
        <w:t>HoYoPlay</w:t>
      </w:r>
      <w:proofErr w:type="spellEnd"/>
      <w:r>
        <w:t>, iOS, Google Play, and the Epic Games Store. The game supports PC and mobile devices.</w:t>
      </w:r>
    </w:p>
    <w:p w14:paraId="314F94C1" w14:textId="77777777" w:rsidR="000D3F4B" w:rsidRDefault="000D3F4B" w:rsidP="000D3F4B">
      <w:pPr>
        <w:pStyle w:val="Heading1"/>
      </w:pPr>
      <w:r>
        <w:t>One of us is new to life sims</w:t>
      </w:r>
    </w:p>
    <w:p w14:paraId="550A88E7" w14:textId="77777777" w:rsidR="000D3F4B" w:rsidRDefault="000D3F4B" w:rsidP="000D3F4B">
      <w:r>
        <w:t xml:space="preserve">Watch official gameplay introductions together and compare what catches your attention. Petit Planet's relax</w:t>
      </w:r>
      <w:proofErr w:type="gramStart"/>
      <w:r>
        <w:t/>
      </w:r>
      <w:proofErr w:type="gramEnd"/>
      <w:r>
        <w:t xml:space="preserve">ing, slow-paced style and cute, whimsical look may be part of the appeal. Farming, decorating and getting to know Neighbors offer different interests to learn about bef</w:t>
      </w:r>
      <w:proofErr w:type="spellStart"/>
      <w:r>
        <w:t/>
      </w:r>
      <w:proofErr w:type="spellEnd"/>
      <w:r>
        <w:t xml:space="preserve">ore launch</w:t>
      </w:r>
      <w:proofErr w:type="gramStart"/>
      <w:r>
        <w:t/>
      </w:r>
      <w:proofErr w:type="gramEnd"/>
      <w:r>
        <w:t xml:space="preserve">.</w:t>
      </w:r>
    </w:p>
    <w:p w14:paraId="1032E920" w14:textId="77777777" w:rsidR="000D3F4B" w:rsidRDefault="000D3F4B" w:rsidP="000D3F4B">
      <w:pPr>
        <w:pStyle w:val="Heading1"/>
      </w:pPr>
      <w:r>
        <w:t>How can we make it a shared interest?</w:t>
      </w:r>
    </w:p>
    <w:p w14:paraId="0C2636FC" w14:textId="77777777" w:rsidR="000D3F4B" w:rsidRDefault="000D3F4B" w:rsidP="000D3F4B">
      <w:r>
        <w:t xml:space="preserve">A shared gaming interest can include talking about a decorating theme, comparing the activities you are curious about, or following news together. Start with what you both enjoy and let those conversations guide your plans. Petit Planet b</w:t>
      </w:r>
      <w:proofErr w:type="spellStart"/>
      <w:r>
        <w:t>r</w:t>
      </w:r>
      <w:proofErr w:type="spellEnd"/>
      <w:r>
        <w:t xml:space="preserve">ings planet life, exploration and friendships into a cozy galactic setting.</w:t>
      </w:r>
    </w:p>
    <w:p w14:paraId="4DEFF185" w14:textId="77777777" w:rsidR="0055289D" w:rsidRDefault="00000000">
      <w:pPr>
        <w:pStyle w:val="Heading1"/>
      </w:pPr>
      <w:r>
        <w:lastRenderedPageBreak/>
        <w:t>What does it cost to start?</w:t>
      </w:r>
    </w:p>
    <w:p w14:paraId="091152B0" w14:textId="77777777" w:rsidR="0055289D" w:rsidRDefault="00000000">
      <w:r>
        <w:t>Petit Planet is planned to adopt a free-to-play model with optional in-app purchases. Specific items, rates, and prices will be as displayed in the game after official launch.</w:t>
      </w:r>
    </w:p>
    <w:p w14:paraId="789DD578" w14:textId="77777777" w:rsidR="0055289D" w:rsidRDefault="00000000">
      <w:pPr>
        <w:pStyle w:val="Heading1"/>
      </w:pPr>
      <w:r>
        <w:t>How to start</w:t>
      </w:r>
    </w:p>
    <w:p w14:paraId="312CCEB1" w14:textId="1E825FBB" w:rsidR="0055289D" w:rsidRDefault="00000000">
      <w:r>
        <w:t>The Final Beta has begun, the launch window is Winter 2026, and pre-registration is open on the App Store, Google Play, the Epic Games Store and the official website. Follow the official website for updates as launch approaches.</w:t>
      </w:r>
    </w:p>
    <w:sectPr w:rsidR="005528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C9DD2" w14:textId="77777777" w:rsidR="00117724" w:rsidRDefault="00117724" w:rsidP="002B789C">
      <w:pPr>
        <w:spacing w:after="0" w:line="240" w:lineRule="auto"/>
      </w:pPr>
      <w:r>
        <w:separator/>
      </w:r>
    </w:p>
  </w:endnote>
  <w:endnote w:type="continuationSeparator" w:id="0">
    <w:p w14:paraId="7DA84F09" w14:textId="77777777" w:rsidR="00117724" w:rsidRDefault="00117724" w:rsidP="002B7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629D" w14:textId="77777777" w:rsidR="00117724" w:rsidRDefault="00117724" w:rsidP="002B789C">
      <w:pPr>
        <w:spacing w:after="0" w:line="240" w:lineRule="auto"/>
      </w:pPr>
      <w:r>
        <w:separator/>
      </w:r>
    </w:p>
  </w:footnote>
  <w:footnote w:type="continuationSeparator" w:id="0">
    <w:p w14:paraId="5CA9AC70" w14:textId="77777777" w:rsidR="00117724" w:rsidRDefault="00117724" w:rsidP="002B7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10572">
    <w:abstractNumId w:val="8"/>
  </w:num>
  <w:num w:numId="2" w16cid:durableId="1604921906">
    <w:abstractNumId w:val="6"/>
  </w:num>
  <w:num w:numId="3" w16cid:durableId="277182914">
    <w:abstractNumId w:val="5"/>
  </w:num>
  <w:num w:numId="4" w16cid:durableId="1836650114">
    <w:abstractNumId w:val="4"/>
  </w:num>
  <w:num w:numId="5" w16cid:durableId="1168596784">
    <w:abstractNumId w:val="7"/>
  </w:num>
  <w:num w:numId="6" w16cid:durableId="444270361">
    <w:abstractNumId w:val="3"/>
  </w:num>
  <w:num w:numId="7" w16cid:durableId="1659653593">
    <w:abstractNumId w:val="2"/>
  </w:num>
  <w:num w:numId="8" w16cid:durableId="1617564188">
    <w:abstractNumId w:val="1"/>
  </w:num>
  <w:num w:numId="9" w16cid:durableId="207311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4B"/>
    <w:rsid w:val="00117724"/>
    <w:rsid w:val="0015074B"/>
    <w:rsid w:val="0029639D"/>
    <w:rsid w:val="002B789C"/>
    <w:rsid w:val="00326F90"/>
    <w:rsid w:val="0055289D"/>
    <w:rsid w:val="00A35CF5"/>
    <w:rsid w:val="00AA1D8D"/>
    <w:rsid w:val="00B4128C"/>
    <w:rsid w:val="00B47730"/>
    <w:rsid w:val="00CB0664"/>
    <w:rsid w:val="00DF27A3"/>
    <w:rsid w:val="00E87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302D12"/>
  <w14:defaultImageDpi w14:val="300"/>
  <w15:docId w15:val="{0C47B802-FBCE-49D5-9C3F-988D75D9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796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79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79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7964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F796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F7964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7964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7964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79646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796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F7964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7964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F7964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F7964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7964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7964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79646"/>
      </w:pBdr>
      <w:spacing w:before="200" w:after="280"/>
      <w:ind w:left="936" w:right="936"/>
    </w:pPr>
    <w:rPr>
      <w:b/>
      <w:bCs/>
      <w:i/>
      <w:iCs/>
      <w:color w:val="F7964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7964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7964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79646"/>
      </w:tcPr>
    </w:tblStylePr>
    <w:tblStylePr w:type="lastRow">
      <w:rPr>
        <w:b/>
        <w:bCs/>
        <w:color w:val="F7964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F79646"/>
      </a:dk2>
      <a:lt2>
        <a:srgbClr val="EEECE1"/>
      </a:lt2>
      <a:accent1>
        <a:srgbClr val="F79646"/>
      </a:accent1>
      <a:accent2>
        <a:srgbClr val="C0504D"/>
      </a:accent2>
      <a:accent3>
        <a:srgbClr val="9BBB59"/>
      </a:accent3>
      <a:accent4>
        <a:srgbClr val="8064A2"/>
      </a:accent4>
      <a:accent5>
        <a:srgbClr val="F79646"/>
      </a:accent5>
      <a:accent6>
        <a:srgbClr val="F79646"/>
      </a:accent6>
      <a:hlink>
        <a:srgbClr val="F79646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Cambria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Zhuang</cp:lastModifiedBy>
  <cp:revision>4</cp:revision>
  <dcterms:created xsi:type="dcterms:W3CDTF">2013-12-23T23:15:00Z</dcterms:created>
  <dcterms:modified xsi:type="dcterms:W3CDTF">2026-10-13T02:27:00Z</dcterms:modified>
  <cp:category/>
</cp:coreProperties>
</file>
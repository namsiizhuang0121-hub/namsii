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B823" w14:textId="17C97308" w:rsidR="004B7693" w:rsidRPr="009D27D5" w:rsidRDefault="009D27D5">
      <w:pPr>
        <w:pStyle w:val="Title"/>
        <w:rPr>
          <w:b/>
          <w:bCs/>
          <w:sz w:val="36"/>
          <w:szCs w:val="36"/>
        </w:rPr>
      </w:pPr>
      <w:r w:rsidRPr="009D27D5">
        <w:rPr>
          <w:b/>
          <w:bCs/>
          <w:sz w:val="36"/>
          <w:szCs w:val="36"/>
        </w:rPr>
        <w:t>Discover Petit Planet, a Relaxing and Cozy Life Sim</w:t>
      </w:r>
    </w:p>
    <w:p w14:paraId="5512E62E" w14:textId="5F27EFE1" w:rsidR="004B7693" w:rsidRPr="009D27D5" w:rsidRDefault="00000000">
      <w:pPr>
        <w:rPr>
          <w:rFonts w:eastAsia="SimSun" w:hint="eastAsia"/>
          <w:lang w:eastAsia="zh-CN"/>
        </w:rPr>
      </w:pPr>
      <w:r>
        <w:t>Petit Planet is a cozy galactic life sim from HoYoverse. Its relaxing, slow-paced focus may appeal to players looking for a low-pressure experience. You tend your own small planet, travel the Starsea to discover other worlds, and meet friends at the Galactic Bazaar. Core activities include farming, fishing, cooking, planet building and decorating, befriending Neighbors, and playing with friends.</w:t>
      </w:r>
    </w:p>
    <w:p w14:paraId="51154475" w14:textId="77777777" w:rsidR="004B7693" w:rsidRDefault="00000000">
      <w:pPr>
        <w:pStyle w:val="Heading1"/>
      </w:pPr>
      <w:r>
        <w:t>Discover everyday life in Petit Planet</w:t>
      </w:r>
    </w:p>
    <w:p w14:paraId="37F01CDD" w14:textId="77777777" w:rsidR="004B7693" w:rsidRDefault="00000000">
      <w:pPr>
        <w:pStyle w:val="ListBullet"/>
      </w:pPr>
      <w:r>
        <w:rPr>
          <w:b/>
        </w:rPr>
        <w:t>Familiar activities.</w:t>
      </w:r>
      <w:r>
        <w:t xml:space="preserve"> Farming, fishing, beachcombing, gathering and cooking bring the everyday side of life sims into Petit Planet's galactic setting.</w:t>
      </w:r>
    </w:p>
    <w:p w14:paraId="11901464" w14:textId="77777777" w:rsidR="004B7693" w:rsidRDefault="00000000">
      <w:pPr>
        <w:pStyle w:val="ListBullet"/>
      </w:pPr>
      <w:r>
        <w:rPr>
          <w:b/>
        </w:rPr>
        <w:t>A planet of your own.</w:t>
      </w:r>
      <w:r>
        <w:t xml:space="preserve"> Planet building and decorating let you customize the small planet you tend, giving your creative ideas a galactic home.</w:t>
      </w:r>
    </w:p>
    <w:p w14:paraId="5F6B0C74" w14:textId="77777777" w:rsidR="004B7693" w:rsidRDefault="00000000">
      <w:pPr>
        <w:pStyle w:val="ListBullet"/>
      </w:pPr>
      <w:r>
        <w:rPr>
          <w:b/>
        </w:rPr>
        <w:t>Friendships to discover.</w:t>
      </w:r>
      <w:r>
        <w:t xml:space="preserve"> Befriend Neighbors, the characters you get to know in the game, and meet friends at the Galactic Bazaar.</w:t>
      </w:r>
    </w:p>
    <w:p w14:paraId="28C9ACF6" w14:textId="77777777" w:rsidR="004B7693" w:rsidRDefault="00000000">
      <w:pPr>
        <w:pStyle w:val="ListBullet"/>
      </w:pPr>
      <w:r>
        <w:rPr>
          <w:b/>
        </w:rPr>
        <w:t>Support for PC and mobile.</w:t>
      </w:r>
      <w:r>
        <w:t xml:space="preserve"> The confirmed platforms for Petit Planet are HoYoPlay, iOS, Google Play, and the Epic Games Store.</w:t>
      </w:r>
    </w:p>
    <w:p w14:paraId="5BFD25A5" w14:textId="77777777" w:rsidR="004B7693" w:rsidRDefault="00000000">
      <w:pPr>
        <w:pStyle w:val="ListBullet"/>
      </w:pPr>
      <w:r>
        <w:rPr>
          <w:b/>
        </w:rPr>
        <w:t>A game to look forward to.</w:t>
      </w:r>
      <w:r>
        <w:t xml:space="preserve"> Pre-registration is open, and the launch window is Winter 2026.</w:t>
      </w:r>
    </w:p>
    <w:p w14:paraId="199A0156" w14:textId="77777777" w:rsidR="004B7693" w:rsidRDefault="00000000">
      <w:pPr>
        <w:pStyle w:val="ListBullet"/>
      </w:pPr>
      <w:r>
        <w:rPr>
          <w:b/>
        </w:rPr>
        <w:t>Developed and published by HoYoverse.</w:t>
      </w:r>
    </w:p>
    <w:tbl>
      <w:tblPr>
        <w:tblStyle w:val="TableGrid"/>
        <w:tblW w:w="0" w:type="auto"/>
        <w:tblLook w:val="04A0" w:firstRow="1" w:lastRow="0" w:firstColumn="1" w:lastColumn="0" w:noHBand="0" w:noVBand="1"/>
      </w:tblPr>
      <w:tblGrid>
        <w:gridCol w:w="4320"/>
        <w:gridCol w:w="4320"/>
      </w:tblGrid>
      <w:tr w:rsidR="004B7693" w14:paraId="630D2A2D" w14:textId="77777777">
        <w:tc>
          <w:tcPr>
            <w:tcW w:w="4320" w:type="dxa"/>
            <w:shd w:val="clear" w:color="auto" w:fill="F2F2F2"/>
          </w:tcPr>
          <w:p w14:paraId="44320447" w14:textId="77777777" w:rsidR="004B7693" w:rsidRDefault="00000000">
            <w:r>
              <w:rPr>
                <w:b/>
                <w:sz w:val="20"/>
              </w:rPr>
              <w:t>What draws you to cozy games?</w:t>
            </w:r>
          </w:p>
        </w:tc>
        <w:tc>
          <w:tcPr>
            <w:tcW w:w="4320" w:type="dxa"/>
            <w:shd w:val="clear" w:color="auto" w:fill="F2F2F2"/>
          </w:tcPr>
          <w:p w14:paraId="4DDAEEEF" w14:textId="77777777" w:rsidR="004B7693" w:rsidRDefault="00000000">
            <w:r>
              <w:rPr>
                <w:b/>
                <w:sz w:val="20"/>
              </w:rPr>
              <w:t>Discover in Petit Planet</w:t>
            </w:r>
          </w:p>
        </w:tc>
      </w:tr>
      <w:tr w:rsidR="004B7693" w14:paraId="0DED78AD" w14:textId="77777777">
        <w:tc>
          <w:tcPr>
            <w:tcW w:w="4320" w:type="dxa"/>
          </w:tcPr>
          <w:p w14:paraId="0B17FB02" w14:textId="77777777" w:rsidR="004B7693" w:rsidRDefault="00000000">
            <w:r>
              <w:rPr>
                <w:sz w:val="20"/>
              </w:rPr>
              <w:t>A planet to make your own</w:t>
            </w:r>
          </w:p>
        </w:tc>
        <w:tc>
          <w:tcPr>
            <w:tcW w:w="4320" w:type="dxa"/>
          </w:tcPr>
          <w:p w14:paraId="32053C77" w14:textId="77777777" w:rsidR="004B7693" w:rsidRDefault="00000000">
            <w:r>
              <w:rPr>
                <w:sz w:val="20"/>
              </w:rPr>
              <w:t>Planet building and decorating</w:t>
            </w:r>
          </w:p>
        </w:tc>
      </w:tr>
      <w:tr w:rsidR="004B7693" w14:paraId="0242AC78" w14:textId="77777777">
        <w:tc>
          <w:tcPr>
            <w:tcW w:w="4320" w:type="dxa"/>
          </w:tcPr>
          <w:p w14:paraId="6A3B3759" w14:textId="77777777" w:rsidR="004B7693" w:rsidRDefault="00000000">
            <w:r>
              <w:rPr>
                <w:sz w:val="20"/>
              </w:rPr>
              <w:t>Everyday activities</w:t>
            </w:r>
          </w:p>
        </w:tc>
        <w:tc>
          <w:tcPr>
            <w:tcW w:w="4320" w:type="dxa"/>
          </w:tcPr>
          <w:p w14:paraId="7CC73B81" w14:textId="77777777" w:rsidR="004B7693" w:rsidRDefault="00000000">
            <w:r>
              <w:rPr>
                <w:sz w:val="20"/>
              </w:rPr>
              <w:t>Farming, fishing, beachcombing, gathering and cooking</w:t>
            </w:r>
          </w:p>
        </w:tc>
      </w:tr>
      <w:tr w:rsidR="004B7693" w14:paraId="61C4BF10" w14:textId="77777777">
        <w:tc>
          <w:tcPr>
            <w:tcW w:w="4320" w:type="dxa"/>
          </w:tcPr>
          <w:p w14:paraId="52DF1A96" w14:textId="77777777" w:rsidR="004B7693" w:rsidRDefault="00000000">
            <w:r>
              <w:rPr>
                <w:sz w:val="20"/>
              </w:rPr>
              <w:t>Neighbors to get to know</w:t>
            </w:r>
          </w:p>
        </w:tc>
        <w:tc>
          <w:tcPr>
            <w:tcW w:w="4320" w:type="dxa"/>
          </w:tcPr>
          <w:p w14:paraId="540BBFAA" w14:textId="77777777" w:rsidR="004B7693" w:rsidRDefault="00000000">
            <w:r>
              <w:rPr>
                <w:sz w:val="20"/>
              </w:rPr>
              <w:t>Befriending Neighbors</w:t>
            </w:r>
          </w:p>
        </w:tc>
      </w:tr>
      <w:tr w:rsidR="004B7693" w14:paraId="0E76BB81" w14:textId="77777777">
        <w:tc>
          <w:tcPr>
            <w:tcW w:w="4320" w:type="dxa"/>
          </w:tcPr>
          <w:p w14:paraId="53E2AEA4" w14:textId="77777777" w:rsidR="004B7693" w:rsidRDefault="00000000">
            <w:r>
              <w:rPr>
                <w:sz w:val="20"/>
              </w:rPr>
              <w:t>Somewhere new to wander</w:t>
            </w:r>
          </w:p>
        </w:tc>
        <w:tc>
          <w:tcPr>
            <w:tcW w:w="4320" w:type="dxa"/>
          </w:tcPr>
          <w:p w14:paraId="3A529DA6" w14:textId="77777777" w:rsidR="004B7693" w:rsidRDefault="00000000">
            <w:r>
              <w:rPr>
                <w:sz w:val="20"/>
              </w:rPr>
              <w:t>Exploring the Starsea and its Islets</w:t>
            </w:r>
          </w:p>
        </w:tc>
      </w:tr>
      <w:tr w:rsidR="004B7693" w14:paraId="2A0AFEB8" w14:textId="77777777">
        <w:tc>
          <w:tcPr>
            <w:tcW w:w="4320" w:type="dxa"/>
          </w:tcPr>
          <w:p w14:paraId="7C04014D" w14:textId="77777777" w:rsidR="004B7693" w:rsidRDefault="00000000">
            <w:r>
              <w:rPr>
                <w:sz w:val="20"/>
              </w:rPr>
              <w:t>Playing with friends</w:t>
            </w:r>
          </w:p>
        </w:tc>
        <w:tc>
          <w:tcPr>
            <w:tcW w:w="4320" w:type="dxa"/>
          </w:tcPr>
          <w:p w14:paraId="40B2E514" w14:textId="77777777" w:rsidR="004B7693" w:rsidRDefault="00000000">
            <w:r>
              <w:rPr>
                <w:sz w:val="20"/>
              </w:rPr>
              <w:t>Meeting friends at the Galactic Bazaar</w:t>
            </w:r>
          </w:p>
        </w:tc>
      </w:tr>
      <w:tr w:rsidR="004B7693" w14:paraId="6B3AE74F" w14:textId="77777777">
        <w:tc>
          <w:tcPr>
            <w:tcW w:w="4320" w:type="dxa"/>
          </w:tcPr>
          <w:p w14:paraId="02DA9324" w14:textId="77777777" w:rsidR="004B7693" w:rsidRDefault="00000000">
            <w:r>
              <w:rPr>
                <w:sz w:val="20"/>
              </w:rPr>
              <w:t>A cozy game to look forward to</w:t>
            </w:r>
          </w:p>
        </w:tc>
        <w:tc>
          <w:tcPr>
            <w:tcW w:w="4320" w:type="dxa"/>
          </w:tcPr>
          <w:p w14:paraId="164B8BB2" w14:textId="77777777" w:rsidR="004B7693" w:rsidRDefault="00000000">
            <w:r>
              <w:rPr>
                <w:sz w:val="20"/>
              </w:rPr>
              <w:t>Pre-registration is open, with a Winter 2026 launch window</w:t>
            </w:r>
          </w:p>
        </w:tc>
      </w:tr>
    </w:tbl>
    <w:p w14:paraId="4DC8A2A8" w14:textId="77777777" w:rsidR="004B7693" w:rsidRDefault="004B7693"/>
    <w:p w14:paraId="2514E2AC" w14:textId="77777777" w:rsidR="004B7693" w:rsidRDefault="00000000">
      <w:pPr>
        <w:pStyle w:val="Heading1"/>
      </w:pPr>
      <w:r>
        <w:lastRenderedPageBreak/>
        <w:t>Which side of cozy planet life appeals to you?</w:t>
      </w:r>
    </w:p>
    <w:p w14:paraId="2D489995" w14:textId="77777777" w:rsidR="004B7693" w:rsidRDefault="00000000">
      <w:r>
        <w:t>Different parts of a life sim can appeal to you in different ways. Perhaps decorating is what first catches your eye, while exploration makes you curious about the wider world. As you discover Petit Planet, think about the atmosphere, activities and friendships that make a game feel inviting to you.</w:t>
      </w:r>
    </w:p>
    <w:p w14:paraId="5538AC57" w14:textId="77777777" w:rsidR="004B7693" w:rsidRDefault="00000000">
      <w:pPr>
        <w:pStyle w:val="Heading1"/>
      </w:pPr>
      <w:r>
        <w:t>I enjoy everyday activities</w:t>
      </w:r>
    </w:p>
    <w:p w14:paraId="7A385CD2" w14:textId="77777777" w:rsidR="004B7693" w:rsidRDefault="00000000">
      <w:r>
        <w:t>Farming, fishing, beachcombing, gathering and cooking are among Petit Planet's core activities. Together with its cute, charming and whimsical look, they are part of the game's relaxing, slow-paced life-sim experience.</w:t>
      </w:r>
    </w:p>
    <w:p w14:paraId="5F4DCE9C" w14:textId="77777777" w:rsidR="004B7693" w:rsidRDefault="00000000">
      <w:pPr>
        <w:pStyle w:val="Heading1"/>
      </w:pPr>
      <w:r>
        <w:t>I enjoy building and decorating</w:t>
      </w:r>
    </w:p>
    <w:p w14:paraId="46FC2D49" w14:textId="77777777" w:rsidR="004B7693" w:rsidRDefault="00000000">
      <w:r>
        <w:t>Your own small planet is the place you tend and customize through planet building and decorating. What kind of atmosphere would you like to create? Thinking about the look you enjoy can be a starting point for your decorating ideas.</w:t>
      </w:r>
    </w:p>
    <w:p w14:paraId="5362119A" w14:textId="77777777" w:rsidR="004B7693" w:rsidRDefault="00000000">
      <w:pPr>
        <w:pStyle w:val="Heading1"/>
      </w:pPr>
      <w:r>
        <w:t>I want somewhere new to wander</w:t>
      </w:r>
    </w:p>
    <w:p w14:paraId="744A10BE" w14:textId="77777777" w:rsidR="004B7693" w:rsidRDefault="00000000">
      <w:r>
        <w:t>Travel the Starsea to discover other worlds. The exploration sites there are called Islets. Your planet is the place you tend; the Starsea offers a wider setting to explore beyond it.</w:t>
      </w:r>
    </w:p>
    <w:p w14:paraId="58713405" w14:textId="77777777" w:rsidR="004B7693" w:rsidRDefault="00000000">
      <w:pPr>
        <w:pStyle w:val="Heading1"/>
      </w:pPr>
      <w:r>
        <w:t>I enjoy spending time with friends</w:t>
      </w:r>
    </w:p>
    <w:p w14:paraId="09E58C58" w14:textId="77777777" w:rsidR="004B7693" w:rsidRDefault="00000000">
      <w:r>
        <w:t>Playing with friends is one of Petit Planet's core activities, and the Galactic Bazaar is where players meet friends. Befriending Neighbors offers another kind of company: getting to know the game's characters.</w:t>
      </w:r>
    </w:p>
    <w:p w14:paraId="4645CE5B" w14:textId="77777777" w:rsidR="004B7693" w:rsidRDefault="00000000">
      <w:pPr>
        <w:pStyle w:val="Heading1"/>
      </w:pPr>
      <w:r>
        <w:t>Which platforms are confirmed for Petit Planet?</w:t>
      </w:r>
    </w:p>
    <w:p w14:paraId="7F0A5059" w14:textId="77777777" w:rsidR="004B7693" w:rsidRDefault="00000000">
      <w:r>
        <w:t>The confirmed platforms for Petit Planet are HoYoPlay, iOS, Google Play, and the Epic Games Store.</w:t>
      </w:r>
    </w:p>
    <w:p w14:paraId="49B957A0" w14:textId="77777777" w:rsidR="004B7693" w:rsidRDefault="00000000">
      <w:pPr>
        <w:pStyle w:val="Heading1"/>
      </w:pPr>
      <w:r>
        <w:t>Where to follow Petit Planet</w:t>
      </w:r>
    </w:p>
    <w:p w14:paraId="0D93E334" w14:textId="69C877C2" w:rsidR="004B7693" w:rsidRPr="009D27D5" w:rsidRDefault="00000000">
      <w:pPr>
        <w:rPr>
          <w:rFonts w:eastAsia="SimSun" w:hint="eastAsia"/>
          <w:lang w:eastAsia="zh-CN"/>
        </w:rPr>
      </w:pPr>
      <w:r>
        <w:t>If cozy planet life sounds like your kind of experience, you can pre-register for Petit Planet. The Final Beta has begun, the launch window is Winter 2026, and pre-registration is open on the App Store, Google Play, the Epic Games Store and the official website.</w:t>
      </w:r>
    </w:p>
    <w:sectPr w:rsidR="004B7693" w:rsidRPr="009D27D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F8E20" w14:textId="77777777" w:rsidR="000B1D3D" w:rsidRDefault="000B1D3D" w:rsidP="009D27D5">
      <w:pPr>
        <w:spacing w:after="0" w:line="240" w:lineRule="auto"/>
      </w:pPr>
      <w:r>
        <w:separator/>
      </w:r>
    </w:p>
  </w:endnote>
  <w:endnote w:type="continuationSeparator" w:id="0">
    <w:p w14:paraId="433860D4" w14:textId="77777777" w:rsidR="000B1D3D" w:rsidRDefault="000B1D3D" w:rsidP="009D2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E5FF" w14:textId="77777777" w:rsidR="000B1D3D" w:rsidRDefault="000B1D3D" w:rsidP="009D27D5">
      <w:pPr>
        <w:spacing w:after="0" w:line="240" w:lineRule="auto"/>
      </w:pPr>
      <w:r>
        <w:separator/>
      </w:r>
    </w:p>
  </w:footnote>
  <w:footnote w:type="continuationSeparator" w:id="0">
    <w:p w14:paraId="78828355" w14:textId="77777777" w:rsidR="000B1D3D" w:rsidRDefault="000B1D3D" w:rsidP="009D2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25819">
    <w:abstractNumId w:val="8"/>
  </w:num>
  <w:num w:numId="2" w16cid:durableId="768157244">
    <w:abstractNumId w:val="6"/>
  </w:num>
  <w:num w:numId="3" w16cid:durableId="1482386404">
    <w:abstractNumId w:val="5"/>
  </w:num>
  <w:num w:numId="4" w16cid:durableId="237443709">
    <w:abstractNumId w:val="4"/>
  </w:num>
  <w:num w:numId="5" w16cid:durableId="918296184">
    <w:abstractNumId w:val="7"/>
  </w:num>
  <w:num w:numId="6" w16cid:durableId="1285036406">
    <w:abstractNumId w:val="3"/>
  </w:num>
  <w:num w:numId="7" w16cid:durableId="1595630161">
    <w:abstractNumId w:val="2"/>
  </w:num>
  <w:num w:numId="8" w16cid:durableId="1038239471">
    <w:abstractNumId w:val="1"/>
  </w:num>
  <w:num w:numId="9" w16cid:durableId="194510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3D"/>
    <w:rsid w:val="0015074B"/>
    <w:rsid w:val="0029639D"/>
    <w:rsid w:val="00326F90"/>
    <w:rsid w:val="004B7693"/>
    <w:rsid w:val="009D27D5"/>
    <w:rsid w:val="00AA1D8D"/>
    <w:rsid w:val="00B47730"/>
    <w:rsid w:val="00CB0664"/>
    <w:rsid w:val="00E8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541F9F"/>
  <w14:defaultImageDpi w14:val="300"/>
  <w15:docId w15:val="{0C47B802-FBCE-49D5-9C3F-988D75D9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color w:val="F79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Zhuang</cp:lastModifiedBy>
  <cp:revision>2</cp:revision>
  <dcterms:created xsi:type="dcterms:W3CDTF">2013-12-23T23:15:00Z</dcterms:created>
  <dcterms:modified xsi:type="dcterms:W3CDTF">2026-10-13T02:33:00Z</dcterms:modified>
  <cp:category/>
</cp:coreProperties>
</file>
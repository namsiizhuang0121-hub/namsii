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9402" w14:textId="53A2BAEE" w:rsidR="00FD5576" w:rsidRPr="00FD5576" w:rsidRDefault="00FD5576" w:rsidP="00FD5576">
      <w:pPr>
        <w:pStyle w:val="Heading1"/>
        <w:spacing w:before="0"/>
        <w:rPr>
          <w:rFonts w:ascii="Arial" w:eastAsia="SimSun" w:hAnsi="Arial" w:cs="Arial"/>
          <w:color w:val="E36C0A" w:themeColor="accent6" w:themeShade="BF"/>
          <w:sz w:val="32"/>
          <w:szCs w:val="32"/>
          <w:lang w:eastAsia="zh-CN"/>
        </w:rPr>
      </w:pPr>
      <w:r w:rsidRPr="00FD5576">
        <w:rPr>
          <w:rFonts w:ascii="Arial" w:hAnsi="Arial" w:cs="Arial"/>
          <w:color w:val="E36C0A" w:themeColor="accent6" w:themeShade="BF"/>
          <w:sz w:val="32"/>
          <w:szCs w:val="32"/>
        </w:rPr>
        <w:t>For Fans of Animal Crossing and Stardew Valley: Petit Planet's Galactic Take on Cozy Life Sims</w:t>
      </w:r>
      <w:proofErr w:type="spellStart"/>
      <w:r w:rsidRPr="00FD5576">
        <w:rPr>
          <w:rFonts w:ascii="Arial" w:hAnsi="Arial" w:cs="Arial"/>
          <w:color w:val="E36C0A" w:themeColor="accent6" w:themeShade="BF"/>
          <w:sz w:val="32"/>
          <w:szCs w:val="32"/>
        </w:rPr>
        <w:t/>
      </w:r>
      <w:proofErr w:type="spellEnd"/>
      <w:r w:rsidRPr="00FD5576">
        <w:rPr>
          <w:rFonts w:ascii="Arial" w:hAnsi="Arial" w:cs="Arial"/>
          <w:color w:val="E36C0A" w:themeColor="accent6" w:themeShade="BF"/>
          <w:sz w:val="32"/>
          <w:szCs w:val="32"/>
        </w:rPr>
        <w:t/>
      </w:r>
    </w:p>
    <w:p w14:paraId="4207A96C" w14:textId="77777777" w:rsidR="00FD5576" w:rsidRPr="00FD5576" w:rsidRDefault="00FD5576">
      <w:pPr>
        <w:rPr>
          <w:rFonts w:ascii="Arial" w:eastAsia="SimSun" w:hAnsi="Arial" w:cs="Arial"/>
          <w:i/>
          <w:lang w:eastAsia="zh-CN"/>
        </w:rPr>
      </w:pPr>
    </w:p>
    <w:p w14:paraId="25CF2D52" w14:textId="24EA0D29" w:rsidR="00CA3699" w:rsidRPr="00FD5576" w:rsidRDefault="00000000">
      <w:pPr>
        <w:rPr>
          <w:rFonts w:ascii="Arial" w:hAnsi="Arial" w:cs="Arial"/>
        </w:rPr>
      </w:pPr>
      <w:proofErr w:type="gramStart"/>
      <w:r w:rsidRPr="00FD5576">
        <w:rPr>
          <w:rFonts w:ascii="Arial" w:hAnsi="Arial" w:cs="Arial"/>
          <w:i/>
        </w:rPr>
        <w:t>Farming, decorating and friendships in a galactic setting, with a global open beta on December 4, 2026, and a Nintendo Switch 2 version planned for 2027.</w:t>
      </w:r>
      <w:proofErr w:type="gramEnd"/>
      <w:r w:rsidRPr="00FD5576">
        <w:rPr>
          <w:rFonts w:ascii="Arial" w:hAnsi="Arial" w:cs="Arial"/>
          <w:i/>
        </w:rPr>
        <w:t/>
      </w:r>
    </w:p>
    <w:p w14:paraId="180A6E9F" w14:textId="77777777" w:rsidR="00CA3699" w:rsidRPr="00FD5576" w:rsidRDefault="00000000">
      <w:pPr>
        <w:rPr>
          <w:rFonts w:ascii="Arial" w:hAnsi="Arial" w:cs="Arial"/>
        </w:rPr>
      </w:pPr>
      <w:r w:rsidRPr="00FD5576">
        <w:rPr>
          <w:rFonts w:ascii="Arial" w:hAnsi="Arial" w:cs="Arial"/>
        </w:rPr>
        <w:t>Petit Planet, the cozy galactic life sim developed and published by HoYoverse, begins its global open beta on December 4, 2026, on PC, iOS and Android. A Nintendo Switch 2 version is planned for 2027. Players tend their own small planet, travel the Starsea to discover other worlds, and meet friends at the Galactic Bazaar. Here is how it compares with two well-known life sims, Animal Crossing: New Horizons and Stardew Valley.</w:t>
      </w:r>
    </w:p>
    <w:p w14:paraId="63427658" w14:textId="77777777" w:rsidR="00CA3699" w:rsidRPr="00FD5576" w:rsidRDefault="00000000">
      <w:pPr>
        <w:pStyle w:val="Heading1"/>
        <w:rPr>
          <w:rFonts w:ascii="Arial" w:hAnsi="Arial" w:cs="Arial"/>
          <w:color w:val="E36C0A" w:themeColor="accent6" w:themeShade="BF"/>
        </w:rPr>
      </w:pPr>
      <w:r w:rsidRPr="00FD5576">
        <w:rPr>
          <w:rFonts w:ascii="Arial" w:hAnsi="Arial" w:cs="Arial"/>
          <w:color w:val="E36C0A" w:themeColor="accent6" w:themeShade="BF"/>
        </w:rPr>
        <w:t>What each game is</w:t>
      </w:r>
    </w:p>
    <w:p w14:paraId="07C2EABC" w14:textId="77777777" w:rsidR="00CA3699" w:rsidRPr="00FD5576" w:rsidRDefault="00000000">
      <w:pPr>
        <w:pStyle w:val="ListBullet"/>
        <w:rPr>
          <w:rFonts w:ascii="Arial" w:hAnsi="Arial" w:cs="Arial"/>
        </w:rPr>
      </w:pPr>
      <w:r w:rsidRPr="00FD5576">
        <w:rPr>
          <w:rFonts w:ascii="Arial" w:hAnsi="Arial" w:cs="Arial"/>
        </w:rPr>
        <w:t>Animal Crossing: New Horizons: a life sim in which the player creates and customizes a personal paradise on a deserted island, with animal residents and online multiplayer.</w:t>
      </w:r>
    </w:p>
    <w:p w14:paraId="5BB3DCD3" w14:textId="77777777" w:rsidR="00CA3699" w:rsidRPr="00FD5576" w:rsidRDefault="00000000">
      <w:pPr>
        <w:pStyle w:val="ListBullet"/>
        <w:rPr>
          <w:rFonts w:ascii="Arial" w:hAnsi="Arial" w:cs="Arial"/>
        </w:rPr>
      </w:pPr>
      <w:r w:rsidRPr="00FD5576">
        <w:rPr>
          <w:rFonts w:ascii="Arial" w:hAnsi="Arial" w:cs="Arial"/>
        </w:rPr>
        <w:t>Stardew Valley: an open-ended country-life RPG in which the player inherits their grandfather's old farm and becomes part of the Pelican Town community, with online co-op.</w:t>
      </w:r>
    </w:p>
    <w:p w14:paraId="1E2B8324" w14:textId="77777777" w:rsidR="00CA3699" w:rsidRPr="00FD5576" w:rsidRDefault="00000000">
      <w:pPr>
        <w:pStyle w:val="ListBullet"/>
        <w:rPr>
          <w:rFonts w:ascii="Arial" w:hAnsi="Arial" w:cs="Arial"/>
        </w:rPr>
      </w:pPr>
      <w:r w:rsidRPr="00FD5576">
        <w:rPr>
          <w:rFonts w:ascii="Arial" w:hAnsi="Arial" w:cs="Arial"/>
        </w:rPr>
        <w:t>Petit Planet: a cozy galactic life sim. Players tend their own small planet, travel the Starsea to discover other worlds, and meet friends at the Galactic Bazaar.</w:t>
      </w:r>
    </w:p>
    <w:p w14:paraId="0652B28E" w14:textId="77777777" w:rsidR="00CA3699" w:rsidRPr="00FD5576" w:rsidRDefault="00000000">
      <w:pPr>
        <w:pStyle w:val="Heading1"/>
        <w:rPr>
          <w:rFonts w:ascii="Arial" w:hAnsi="Arial" w:cs="Arial"/>
          <w:color w:val="E36C0A" w:themeColor="accent6" w:themeShade="BF"/>
        </w:rPr>
      </w:pPr>
      <w:r w:rsidRPr="00FD5576">
        <w:rPr>
          <w:rFonts w:ascii="Arial" w:hAnsi="Arial" w:cs="Arial"/>
          <w:color w:val="E36C0A" w:themeColor="accent6" w:themeShade="BF"/>
        </w:rPr>
        <w:t>What they share</w:t>
      </w:r>
    </w:p>
    <w:p w14:paraId="2D98A716" w14:textId="77777777" w:rsidR="00CA3699" w:rsidRPr="00FD5576" w:rsidRDefault="00000000">
      <w:pPr>
        <w:rPr>
          <w:rFonts w:ascii="Arial" w:hAnsi="Arial" w:cs="Arial"/>
        </w:rPr>
      </w:pPr>
      <w:r w:rsidRPr="00FD5576">
        <w:rPr>
          <w:rFonts w:ascii="Arial" w:hAnsi="Arial" w:cs="Arial"/>
        </w:rPr>
        <w:t>The shared interests are creating and customizing a place of your own, getting to know characters and playing with friends. Fishing appears in all three, while farming is a core activity in Stardew Valley and Petit Planet.</w:t>
      </w:r>
    </w:p>
    <w:p w14:paraId="544EC4FE" w14:textId="77777777" w:rsidR="00CA3699" w:rsidRPr="00FD5576" w:rsidRDefault="00000000">
      <w:pPr>
        <w:pStyle w:val="Heading1"/>
        <w:rPr>
          <w:rFonts w:ascii="Arial" w:hAnsi="Arial" w:cs="Arial"/>
          <w:color w:val="E36C0A" w:themeColor="accent6" w:themeShade="BF"/>
        </w:rPr>
      </w:pPr>
      <w:r w:rsidRPr="00FD5576">
        <w:rPr>
          <w:rFonts w:ascii="Arial" w:hAnsi="Arial" w:cs="Arial"/>
          <w:color w:val="E36C0A" w:themeColor="accent6" w:themeShade="BF"/>
        </w:rPr>
        <w:t>How Petit Planet's setting differs</w:t>
      </w:r>
    </w:p>
    <w:p w14:paraId="6CE8217B" w14:textId="77777777" w:rsidR="00CA3699" w:rsidRPr="00FD5576" w:rsidRDefault="00000000">
      <w:pPr>
        <w:pStyle w:val="ListBullet"/>
        <w:rPr>
          <w:rFonts w:ascii="Arial" w:hAnsi="Arial" w:cs="Arial"/>
        </w:rPr>
      </w:pPr>
      <w:r w:rsidRPr="00FD5576">
        <w:rPr>
          <w:rFonts w:ascii="Arial" w:hAnsi="Arial" w:cs="Arial"/>
        </w:rPr>
        <w:t>A galactic setting: each player tends their own small planet, customizable through planet building and decorating.</w:t>
      </w:r>
    </w:p>
    <w:p w14:paraId="20596A64" w14:textId="77777777" w:rsidR="00CA3699" w:rsidRPr="00FD5576" w:rsidRDefault="00000000">
      <w:pPr>
        <w:pStyle w:val="ListBullet"/>
        <w:rPr>
          <w:rFonts w:ascii="Arial" w:hAnsi="Arial" w:cs="Arial"/>
        </w:rPr>
      </w:pPr>
      <w:r w:rsidRPr="00FD5576">
        <w:rPr>
          <w:rFonts w:ascii="Arial" w:hAnsi="Arial" w:cs="Arial"/>
        </w:rPr>
        <w:t>The Starsea: players travel the Starsea to discover other worlds. Exploration sites in the Starsea are called Islets.</w:t>
      </w:r>
    </w:p>
    <w:p w14:paraId="215337CD" w14:textId="77777777" w:rsidR="00CA3699" w:rsidRPr="00FD5576" w:rsidRDefault="00000000">
      <w:pPr>
        <w:pStyle w:val="ListBullet"/>
        <w:rPr>
          <w:rFonts w:ascii="Arial" w:hAnsi="Arial" w:cs="Arial"/>
        </w:rPr>
      </w:pPr>
      <w:r w:rsidRPr="00FD5576">
        <w:rPr>
          <w:rFonts w:ascii="Arial" w:hAnsi="Arial" w:cs="Arial"/>
        </w:rPr>
        <w:t>The Galactic Bazaar: where players meet friends.</w:t>
      </w:r>
    </w:p>
    <w:p w14:paraId="1090732A" w14:textId="77777777" w:rsidR="00CA3699" w:rsidRPr="00FD5576" w:rsidRDefault="00000000">
      <w:pPr>
        <w:rPr>
          <w:rFonts w:ascii="Arial" w:hAnsi="Arial" w:cs="Arial"/>
        </w:rPr>
      </w:pPr>
      <w:r w:rsidRPr="00FD5576">
        <w:rPr>
          <w:rFonts w:ascii="Arial" w:hAnsi="Arial" w:cs="Arial"/>
        </w:rPr>
        <w:t>Petit Planet pairs its cute, charming and whimsical look with planet building and decorating, farming, fishing and cooking.</w:t>
      </w:r>
    </w:p>
    <w:p w14:paraId="109ED4DF" w14:textId="77777777" w:rsidR="00CA3699" w:rsidRPr="00FD5576" w:rsidRDefault="00000000">
      <w:pPr>
        <w:pStyle w:val="Heading1"/>
        <w:rPr>
          <w:rFonts w:ascii="Arial" w:hAnsi="Arial" w:cs="Arial"/>
          <w:color w:val="E36C0A" w:themeColor="accent6" w:themeShade="BF"/>
        </w:rPr>
      </w:pPr>
      <w:r w:rsidRPr="00FD5576">
        <w:rPr>
          <w:rFonts w:ascii="Arial" w:hAnsi="Arial" w:cs="Arial"/>
          <w:color w:val="E36C0A" w:themeColor="accent6" w:themeShade="BF"/>
        </w:rPr>
        <w:t>FAQ</w:t>
      </w:r>
    </w:p>
    <w:p w14:paraId="385934D8" w14:textId="77777777" w:rsidR="00CA3699" w:rsidRPr="00FD5576" w:rsidRDefault="00000000">
      <w:pPr>
        <w:keepNext w:val="1"/>
        <w:rPr>
          <w:rFonts w:ascii="Arial" w:hAnsi="Arial" w:cs="Arial"/>
        </w:rPr>
      </w:pPr>
      <w:r w:rsidRPr="00FD5576">
        <w:rPr>
          <w:rFonts w:ascii="Arial" w:hAnsi="Arial" w:cs="Arial"/>
          <w:b/>
        </w:rPr>
        <w:t>Is Petit Planet like Animal Crossing?</w:t>
      </w:r>
    </w:p>
    <w:p w14:paraId="514D2765" w14:textId="77777777" w:rsidR="00CA3699" w:rsidRPr="00FD5576" w:rsidRDefault="00000000">
      <w:pPr>
        <w:rPr>
          <w:rFonts w:ascii="Arial" w:hAnsi="Arial" w:cs="Arial"/>
        </w:rPr>
      </w:pPr>
      <w:r w:rsidRPr="00FD5576">
        <w:rPr>
          <w:rFonts w:ascii="Arial" w:hAnsi="Arial" w:cs="Arial"/>
        </w:rPr>
        <w:lastRenderedPageBreak/>
        <w:t>Both are life sims about a place of your own and the characters who live around you. In Animal Crossing: New Horizons that place is a deserted island; in Petit Planet it is your own small planet, and you can also travel the Starsea to discover other worlds.</w:t>
      </w:r>
    </w:p>
    <w:p w14:paraId="17ED413C" w14:textId="77777777" w:rsidR="00CA3699" w:rsidRPr="00FD5576" w:rsidRDefault="00000000">
      <w:pPr>
        <w:keepNext w:val="1"/>
        <w:rPr>
          <w:rFonts w:ascii="Arial" w:hAnsi="Arial" w:cs="Arial"/>
        </w:rPr>
      </w:pPr>
      <w:r w:rsidRPr="00FD5576">
        <w:rPr>
          <w:rFonts w:ascii="Arial" w:hAnsi="Arial" w:cs="Arial"/>
          <w:b/>
        </w:rPr>
        <w:t>Is Petit Planet like Stardew Valley?</w:t>
      </w:r>
    </w:p>
    <w:p w14:paraId="03EC51B9" w14:textId="77777777" w:rsidR="00CA3699" w:rsidRPr="00FD5576" w:rsidRDefault="00000000">
      <w:pPr>
        <w:rPr>
          <w:rFonts w:ascii="Arial" w:hAnsi="Arial" w:cs="Arial"/>
        </w:rPr>
      </w:pPr>
      <w:r w:rsidRPr="00FD5576">
        <w:rPr>
          <w:rFonts w:ascii="Arial" w:hAnsi="Arial" w:cs="Arial"/>
        </w:rPr>
        <w:t>Both include farming. Stardew Valley is a country-life RPG built around an inherited farm and Pelican Town. Petit Planet is a cozy galactic life sim built around your own small planet, where you can also travel the Starsea to discover other worlds.</w:t>
      </w:r>
    </w:p>
    <w:p w14:paraId="1C07DF28" w14:textId="77777777" w:rsidR="00CA3699" w:rsidRPr="00FD5576" w:rsidRDefault="00000000">
      <w:pPr>
        <w:keepNext w:val="1"/>
        <w:rPr>
          <w:rFonts w:ascii="Arial" w:hAnsi="Arial" w:cs="Arial"/>
        </w:rPr>
      </w:pPr>
      <w:r w:rsidRPr="00FD5576">
        <w:rPr>
          <w:rFonts w:ascii="Arial" w:hAnsi="Arial" w:cs="Arial"/>
          <w:b/>
        </w:rPr>
        <w:t>Can I play Petit Planet with friends?</w:t>
      </w:r>
    </w:p>
    <w:p w14:paraId="7508B6CD" w14:textId="77777777" w:rsidR="00CA3699" w:rsidRPr="00FD5576" w:rsidRDefault="00000000">
      <w:pPr>
        <w:rPr>
          <w:rFonts w:ascii="Arial" w:hAnsi="Arial" w:cs="Arial"/>
        </w:rPr>
      </w:pPr>
      <w:r w:rsidRPr="00FD5576">
        <w:rPr>
          <w:rFonts w:ascii="Arial" w:hAnsi="Arial" w:cs="Arial"/>
        </w:rPr>
        <w:t>Yes. Playing with friends is one of the core activities, and players meet friends at the Galactic Bazaar.</w:t>
      </w:r>
    </w:p>
    <w:p w14:paraId="6A59DC4B" w14:textId="77777777" w:rsidR="00CA3699" w:rsidRPr="00FD5576" w:rsidRDefault="00000000">
      <w:pPr>
        <w:keepNext w:val="1"/>
        <w:rPr>
          <w:rFonts w:ascii="Arial" w:hAnsi="Arial" w:cs="Arial"/>
        </w:rPr>
      </w:pPr>
      <w:r w:rsidRPr="00FD5576">
        <w:rPr>
          <w:rFonts w:ascii="Arial" w:hAnsi="Arial" w:cs="Arial"/>
          <w:b/>
        </w:rPr>
        <w:t>When does Petit Planet's global open beta begin, and which platforms will the game be on?</w:t>
      </w:r>
    </w:p>
    <w:p w14:paraId="146512F9" w14:textId="77777777" w:rsidR="00CA3699" w:rsidRPr="00FD5576" w:rsidRDefault="00000000">
      <w:pPr>
        <w:rPr>
          <w:rFonts w:ascii="Arial" w:hAnsi="Arial" w:cs="Arial"/>
        </w:rPr>
      </w:pPr>
      <w:r w:rsidRPr="00FD5576">
        <w:rPr>
          <w:rFonts w:ascii="Arial" w:hAnsi="Arial" w:cs="Arial"/>
        </w:rPr>
        <w:t>Petit Planet's global open beta begins on December 4, 2026, on PC via HoYoPlay and the Epic Games Store, on iOS via the App Store, and on Android via Google Play. A Nintendo Switch 2 version is planned for 2027. Pre-registration is open on the App Store, Google Play, the Epic Games Store and the official website.</w:t>
      </w:r>
    </w:p>
    <w:p w14:paraId="04959940" w14:textId="77777777" w:rsidR="00CA3699" w:rsidRPr="00FD5576" w:rsidRDefault="00000000">
      <w:pPr>
        <w:pStyle w:val="Heading1"/>
        <w:rPr>
          <w:rFonts w:ascii="Arial" w:hAnsi="Arial" w:cs="Arial"/>
          <w:color w:val="E36C0A" w:themeColor="accent6" w:themeShade="BF"/>
        </w:rPr>
      </w:pPr>
      <w:r w:rsidRPr="00FD5576">
        <w:rPr>
          <w:rFonts w:ascii="Arial" w:hAnsi="Arial" w:cs="Arial"/>
          <w:color w:val="E36C0A" w:themeColor="accent6" w:themeShade="BF"/>
        </w:rPr>
        <w:t>About Petit Planet</w:t>
      </w:r>
    </w:p>
    <w:p w14:paraId="7A24E7F7" w14:textId="77777777" w:rsidR="00CA3699" w:rsidRPr="00FD5576" w:rsidRDefault="00000000">
      <w:pPr>
        <w:rPr>
          <w:rFonts w:ascii="Arial" w:hAnsi="Arial" w:cs="Arial"/>
        </w:rPr>
      </w:pPr>
      <w:r w:rsidRPr="00FD5576">
        <w:rPr>
          <w:rFonts w:ascii="Arial" w:hAnsi="Arial" w:cs="Arial"/>
        </w:rPr>
        <w:t>Petit Planet is a cozy galactic life sim, developed and published by HoYoverse. Players tend their own small planet, travel the Starsea to discover other worlds, and meet friends at the Galactic Bazaar. Core activities include planet building and decorating, farming, fishing, beachcombing, gathering, cooking, befriending Neighbors, exploring the Starsea and playing with friends. The global open beta begins on December 4, 2026, on PC via HoYoPlay and the Epic Games Store, on iOS via the App Store, and on Android via Google Play. A Nintendo Switch 2 version is planned for 2027. Pre-registration is open on the App Store, Google Play, the Epic Games Store and the official website.</w:t>
      </w:r>
    </w:p>
    <w:p w14:paraId="74E3E603" w14:textId="77777777" w:rsidR="00CA3699" w:rsidRPr="00FD5576" w:rsidRDefault="00000000">
      <w:pPr>
        <w:rPr>
          <w:rFonts w:ascii="Arial" w:hAnsi="Arial" w:cs="Arial"/>
        </w:rPr>
      </w:pPr>
      <w:r w:rsidRPr="00FD5576">
        <w:rPr>
          <w:rFonts w:ascii="Arial" w:hAnsi="Arial" w:cs="Arial"/>
        </w:rPr>
        <w:t xml:space="preserve">Official website: </w:t>
      </w:r>
      <w:hyperlink r:id="rId8">
        <w:r w:rsidRPr="00FD5576">
          <w:rPr>
            <w:rFonts w:ascii="Arial" w:hAnsi="Arial" w:cs="Arial"/>
            <w:color w:val="0563C1"/>
            <w:u w:val="single"/>
          </w:rPr>
          <w:t>planet.hoyoverse.com</w:t>
        </w:r>
      </w:hyperlink>
      <w:r w:rsidRPr="00FD5576">
        <w:rPr>
          <w:rFonts w:ascii="Arial" w:hAnsi="Arial" w:cs="Arial"/>
        </w:rPr>
        <w:t>. Official communities: r/PetitPlanet, X @petitplanetgame, YouTube PetitPlanetGame, TikTok @petitplanet, Discord.</w:t>
      </w:r>
    </w:p>
    <w:p w14:paraId="65FC07E2" w14:textId="60AA18D8" w:rsidR="00CA3699" w:rsidRPr="00FD5576" w:rsidRDefault="00CA3699" w:rsidP="00FD5576">
      <w:pPr>
        <w:rPr>
          <w:rFonts w:ascii="Arial" w:eastAsia="SimSun" w:hAnsi="Arial" w:cs="Arial" w:hint="eastAsia"/>
          <w:lang w:eastAsia="zh-CN"/>
        </w:rPr>
      </w:pPr>
    </w:p>
    <w:sectPr w:rsidR="00CA3699" w:rsidRPr="00FD55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44A0" w14:textId="77777777" w:rsidR="00BB01A6" w:rsidRDefault="00BB01A6" w:rsidP="00FD5576">
      <w:pPr>
        <w:spacing w:after="0" w:line="240" w:lineRule="auto"/>
      </w:pPr>
      <w:r>
        <w:separator/>
      </w:r>
    </w:p>
  </w:endnote>
  <w:endnote w:type="continuationSeparator" w:id="0">
    <w:p w14:paraId="5C25883C" w14:textId="77777777" w:rsidR="00BB01A6" w:rsidRDefault="00BB01A6" w:rsidP="00FD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233C0" w14:textId="77777777" w:rsidR="00BB01A6" w:rsidRDefault="00BB01A6" w:rsidP="00FD5576">
      <w:pPr>
        <w:spacing w:after="0" w:line="240" w:lineRule="auto"/>
      </w:pPr>
      <w:r>
        <w:separator/>
      </w:r>
    </w:p>
  </w:footnote>
  <w:footnote w:type="continuationSeparator" w:id="0">
    <w:p w14:paraId="2F05332A" w14:textId="77777777" w:rsidR="00BB01A6" w:rsidRDefault="00BB01A6" w:rsidP="00FD5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083212">
    <w:abstractNumId w:val="8"/>
  </w:num>
  <w:num w:numId="2" w16cid:durableId="931232952">
    <w:abstractNumId w:val="6"/>
  </w:num>
  <w:num w:numId="3" w16cid:durableId="254947023">
    <w:abstractNumId w:val="5"/>
  </w:num>
  <w:num w:numId="4" w16cid:durableId="1367871648">
    <w:abstractNumId w:val="4"/>
  </w:num>
  <w:num w:numId="5" w16cid:durableId="215896009">
    <w:abstractNumId w:val="7"/>
  </w:num>
  <w:num w:numId="6" w16cid:durableId="119958503">
    <w:abstractNumId w:val="3"/>
  </w:num>
  <w:num w:numId="7" w16cid:durableId="784347036">
    <w:abstractNumId w:val="2"/>
  </w:num>
  <w:num w:numId="8" w16cid:durableId="1303270292">
    <w:abstractNumId w:val="1"/>
  </w:num>
  <w:num w:numId="9" w16cid:durableId="74364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24"/>
    <w:rsid w:val="0029639D"/>
    <w:rsid w:val="00326F90"/>
    <w:rsid w:val="00AA1D8D"/>
    <w:rsid w:val="00B47730"/>
    <w:rsid w:val="00BB01A6"/>
    <w:rsid w:val="00CA3699"/>
    <w:rsid w:val="00CB0664"/>
    <w:rsid w:val="00FC693F"/>
    <w:rsid w:val="00FD55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AD7E5B"/>
  <w14:defaultImageDpi w14:val="300"/>
  <w15:docId w15:val="{ACA04F68-B584-4C3C-B835-9400E4A3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net.hoyoverse.com/en-us/ho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Fans of Animal Crossing and Stardew Valley: Petit Planet's Galactic Take on Cozy Life Sims</dc:title>
  <dc:subject/>
  <dc:creator/>
  <cp:keywords/>
  <dc:description/>
  <cp:lastModifiedBy>Nancy Zhuang</cp:lastModifiedBy>
  <cp:revision>2</cp:revision>
  <dcterms:created xsi:type="dcterms:W3CDTF">2026-10-16T09:40:00Z</dcterms:created>
  <dcterms:modified xsi:type="dcterms:W3CDTF">2026-10-16T10:42:00Z</dcterms:modified>
  <cp:category/>
</cp:coreProperties>
</file>
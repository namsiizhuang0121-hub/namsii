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4A06B" w14:textId="77777777" w:rsidR="00910057" w:rsidRPr="00127E9E" w:rsidRDefault="00000000" w:rsidP="00F71A02">
      <w:pPr>
        <w:pStyle w:val="Heading1"/>
        <w:spacing w:before="0"/>
        <w:rPr>
          <w:rFonts w:ascii="Arial" w:hAnsi="Arial" w:cs="Arial"/>
          <w:color w:val="E36C0A" w:themeColor="accent6" w:themeShade="BF"/>
          <w:sz w:val="32"/>
          <w:szCs w:val="32"/>
        </w:rPr>
      </w:pPr>
      <w:r w:rsidRPr="00127E9E">
        <w:rPr>
          <w:rFonts w:ascii="Arial" w:hAnsi="Arial" w:cs="Arial"/>
          <w:color w:val="E36C0A" w:themeColor="accent6" w:themeShade="BF"/>
          <w:sz w:val="32"/>
          <w:szCs w:val="32"/>
        </w:rPr>
        <w:t>Petit Planet, HoYoverse's Cozy Galactic Life Sim, Begins Its Global Open Beta on December 4, 2026</w:t>
      </w:r>
    </w:p>
    <w:p w14:paraId="65BB26FA" w14:textId="77777777" w:rsidR="00F71A02" w:rsidRPr="00F71A02" w:rsidRDefault="00F71A02">
      <w:pPr>
        <w:rPr>
          <w:rFonts w:ascii="Arial" w:eastAsia="SimSun" w:hAnsi="Arial" w:cs="Arial"/>
          <w:i/>
          <w:lang w:eastAsia="zh-CN"/>
        </w:rPr>
      </w:pPr>
    </w:p>
    <w:p w14:paraId="7D6AED6D" w14:textId="101A8DB6" w:rsidR="00910057" w:rsidRPr="00F71A02" w:rsidRDefault="00000000">
      <w:pPr>
        <w:rPr>
          <w:rFonts w:ascii="Arial" w:hAnsi="Arial" w:cs="Arial"/>
        </w:rPr>
      </w:pPr>
      <w:r w:rsidRPr="00F71A02">
        <w:rPr>
          <w:rFonts w:ascii="Arial" w:hAnsi="Arial" w:cs="Arial"/>
          <w:i/>
        </w:rPr>
        <w:t>The global open beta is coming to PC, iOS and Android. A Nintendo Switch 2 version is planned for 2027.</w:t>
      </w:r>
    </w:p>
    <w:p w14:paraId="0A237685" w14:textId="42B20803" w:rsidR="00910057" w:rsidRPr="00F71A02" w:rsidRDefault="00000000">
      <w:pPr>
        <w:rPr>
          <w:rFonts w:ascii="Arial" w:hAnsi="Arial" w:cs="Arial"/>
        </w:rPr>
      </w:pPr>
      <w:r w:rsidRPr="00F71A02">
        <w:rPr>
          <w:rFonts w:ascii="Arial" w:hAnsi="Arial" w:cs="Arial"/>
        </w:rPr>
        <w:t>Petit Planet, the cozy galactic life sim developed and published by HoYoverse, begins its global open beta on December 4, 2026. A Nintendo Switch 2 version is planned for 2027. The Final Beta Test ran from September 20 to October 19, 2026. Pre-registration is open on the App Store, Google Play, the Epic Games Store and the official website.</w:t>
      </w:r>
      <w:proofErr w:type="spellStart"/>
      <w:r w:rsidRPr="00F71A02">
        <w:rPr>
          <w:rFonts w:ascii="Arial" w:hAnsi="Arial" w:cs="Arial"/>
        </w:rPr>
        <w:t/>
      </w:r>
      <w:proofErr w:type="spellEnd"/>
      <w:r w:rsidRPr="00F71A02">
        <w:rPr>
          <w:rFonts w:ascii="Arial" w:hAnsi="Arial" w:cs="Arial"/>
        </w:rPr>
        <w:t/>
      </w:r>
    </w:p>
    <w:p w14:paraId="0D8692FA" w14:textId="77777777" w:rsidR="00910057" w:rsidRPr="00F71A02" w:rsidRDefault="00000000">
      <w:pPr>
        <w:rPr>
          <w:rFonts w:ascii="Arial" w:hAnsi="Arial" w:cs="Arial"/>
        </w:rPr>
      </w:pPr>
      <w:r w:rsidRPr="00F71A02">
        <w:rPr>
          <w:rFonts w:ascii="Arial" w:hAnsi="Arial" w:cs="Arial"/>
        </w:rPr>
        <w:t>In Petit Planet, players tend their own small planet, travel the Starsea to discover other worlds, and meet friends at the Galactic Bazaar. The game has a cute, charming, and whimsical look.</w:t>
      </w:r>
    </w:p>
    <w:p w14:paraId="7EC13F4F" w14:textId="77777777" w:rsidR="00910057" w:rsidRPr="00F71A02" w:rsidRDefault="00000000">
      <w:pPr>
        <w:pStyle w:val="Heading1"/>
        <w:rPr>
          <w:rFonts w:ascii="Arial" w:hAnsi="Arial" w:cs="Arial"/>
          <w:color w:val="E36C0A" w:themeColor="accent6" w:themeShade="BF"/>
        </w:rPr>
      </w:pPr>
      <w:r w:rsidRPr="00F71A02">
        <w:rPr>
          <w:rFonts w:ascii="Arial" w:hAnsi="Arial" w:cs="Arial"/>
          <w:color w:val="E36C0A" w:themeColor="accent6" w:themeShade="BF"/>
        </w:rPr>
        <w:t>Life on your planet</w:t>
      </w:r>
    </w:p>
    <w:p w14:paraId="56A6A645" w14:textId="77777777" w:rsidR="00910057" w:rsidRPr="00F71A02" w:rsidRDefault="00000000">
      <w:pPr>
        <w:rPr>
          <w:rFonts w:ascii="Arial" w:hAnsi="Arial" w:cs="Arial"/>
        </w:rPr>
      </w:pPr>
      <w:r w:rsidRPr="00F71A02">
        <w:rPr>
          <w:rFonts w:ascii="Arial" w:hAnsi="Arial" w:cs="Arial"/>
        </w:rPr>
        <w:t>The core activities in Petit Planet are:</w:t>
      </w:r>
    </w:p>
    <w:p w14:paraId="5245868C" w14:textId="77777777" w:rsidR="00910057" w:rsidRPr="00F71A02" w:rsidRDefault="00000000">
      <w:pPr>
        <w:pStyle w:val="ListBullet"/>
        <w:rPr>
          <w:rFonts w:ascii="Arial" w:hAnsi="Arial" w:cs="Arial"/>
        </w:rPr>
      </w:pPr>
      <w:r w:rsidRPr="00F71A02">
        <w:rPr>
          <w:rFonts w:ascii="Arial" w:hAnsi="Arial" w:cs="Arial"/>
        </w:rPr>
        <w:t>Planet building and decorating: each player's planet is customizable.</w:t>
      </w:r>
    </w:p>
    <w:p w14:paraId="50478EC3" w14:textId="77777777" w:rsidR="00910057" w:rsidRPr="00F71A02" w:rsidRDefault="00000000">
      <w:pPr>
        <w:pStyle w:val="ListBullet"/>
        <w:rPr>
          <w:rFonts w:ascii="Arial" w:hAnsi="Arial" w:cs="Arial"/>
        </w:rPr>
      </w:pPr>
      <w:r w:rsidRPr="00F71A02">
        <w:rPr>
          <w:rFonts w:ascii="Arial" w:hAnsi="Arial" w:cs="Arial"/>
        </w:rPr>
        <w:t>Farming, fishing, beachcombing, gathering and cooking.</w:t>
      </w:r>
    </w:p>
    <w:p w14:paraId="643CA9E0" w14:textId="77777777" w:rsidR="00910057" w:rsidRPr="00F71A02" w:rsidRDefault="00000000">
      <w:pPr>
        <w:pStyle w:val="ListBullet"/>
        <w:rPr>
          <w:rFonts w:ascii="Arial" w:hAnsi="Arial" w:cs="Arial"/>
        </w:rPr>
      </w:pPr>
      <w:r w:rsidRPr="00F71A02">
        <w:rPr>
          <w:rFonts w:ascii="Arial" w:hAnsi="Arial" w:cs="Arial"/>
        </w:rPr>
        <w:t>Befriending Neighbors, the characters players get to know in the game.</w:t>
      </w:r>
    </w:p>
    <w:p w14:paraId="064DEAD1" w14:textId="77777777" w:rsidR="00910057" w:rsidRPr="00F71A02" w:rsidRDefault="00000000">
      <w:pPr>
        <w:pStyle w:val="ListBullet"/>
        <w:rPr>
          <w:rFonts w:ascii="Arial" w:hAnsi="Arial" w:cs="Arial"/>
        </w:rPr>
      </w:pPr>
      <w:r w:rsidRPr="00F71A02">
        <w:rPr>
          <w:rFonts w:ascii="Arial" w:hAnsi="Arial" w:cs="Arial"/>
        </w:rPr>
        <w:t>Exploring the Starsea and its Islets.</w:t>
      </w:r>
    </w:p>
    <w:p w14:paraId="763611BD" w14:textId="77777777" w:rsidR="00910057" w:rsidRPr="00F71A02" w:rsidRDefault="00000000">
      <w:pPr>
        <w:pStyle w:val="ListBullet"/>
        <w:rPr>
          <w:rFonts w:ascii="Arial" w:hAnsi="Arial" w:cs="Arial"/>
        </w:rPr>
      </w:pPr>
      <w:r w:rsidRPr="00F71A02">
        <w:rPr>
          <w:rFonts w:ascii="Arial" w:hAnsi="Arial" w:cs="Arial"/>
        </w:rPr>
        <w:t>Playing with friends; players meet friends at the Galactic Bazaar.</w:t>
      </w:r>
    </w:p>
    <w:p w14:paraId="13537A3F" w14:textId="77777777" w:rsidR="00910057" w:rsidRPr="00F71A02" w:rsidRDefault="00000000">
      <w:pPr>
        <w:rPr>
          <w:rFonts w:ascii="Arial" w:hAnsi="Arial" w:cs="Arial"/>
        </w:rPr>
      </w:pPr>
      <w:r w:rsidRPr="00F71A02">
        <w:rPr>
          <w:rFonts w:ascii="Arial" w:hAnsi="Arial" w:cs="Arial"/>
        </w:rPr>
        <w:t xml:space="preserve">The HoYoLAB article </w:t>
      </w:r>
      <w:hyperlink r:id="rId8">
        <w:r w:rsidRPr="00F71A02">
          <w:rPr>
            <w:rFonts w:ascii="Arial" w:hAnsi="Arial" w:cs="Arial"/>
            <w:color w:val="0563C1"/>
            <w:u w:val="single"/>
          </w:rPr>
          <w:t>More to Enjoy in Planet Life</w:t>
        </w:r>
      </w:hyperlink>
      <w:r w:rsidRPr="00F71A02">
        <w:rPr>
          <w:rFonts w:ascii="Arial" w:hAnsi="Arial" w:cs="Arial"/>
        </w:rPr>
        <w:t xml:space="preserve"> provides further details about Petit Planet's activities.</w:t>
      </w:r>
    </w:p>
    <w:p w14:paraId="04857CA9" w14:textId="77777777" w:rsidR="00910057" w:rsidRPr="00127E9E" w:rsidRDefault="00000000">
      <w:pPr>
        <w:pStyle w:val="Heading1"/>
        <w:rPr>
          <w:rFonts w:ascii="Arial" w:hAnsi="Arial" w:cs="Arial"/>
          <w:color w:val="E36C0A" w:themeColor="accent6" w:themeShade="BF"/>
        </w:rPr>
      </w:pPr>
      <w:r w:rsidRPr="00127E9E">
        <w:rPr>
          <w:rFonts w:ascii="Arial" w:hAnsi="Arial" w:cs="Arial"/>
          <w:color w:val="E36C0A" w:themeColor="accent6" w:themeShade="BF"/>
        </w:rPr>
        <w:t>Who it is for</w:t>
      </w:r>
    </w:p>
    <w:p w14:paraId="100C1499" w14:textId="77777777" w:rsidR="00910057" w:rsidRPr="00F71A02" w:rsidRDefault="00000000">
      <w:pPr>
        <w:rPr>
          <w:rFonts w:ascii="Arial" w:hAnsi="Arial" w:cs="Arial"/>
        </w:rPr>
      </w:pPr>
      <w:r w:rsidRPr="00F71A02">
        <w:rPr>
          <w:rFonts w:ascii="Arial" w:hAnsi="Arial" w:cs="Arial"/>
        </w:rPr>
        <w:t>Petit Planet is for players who enjoy relaxed, low-pressure life sims, and anyone looking for a cozy game to unwind with.</w:t>
      </w:r>
    </w:p>
    <w:p w14:paraId="3A7EE3B6" w14:textId="77777777" w:rsidR="00910057" w:rsidRPr="00127E9E" w:rsidRDefault="00000000">
      <w:pPr>
        <w:pStyle w:val="Heading1"/>
        <w:rPr>
          <w:rFonts w:ascii="Arial" w:hAnsi="Arial" w:cs="Arial"/>
          <w:color w:val="E36C0A" w:themeColor="accent6" w:themeShade="BF"/>
        </w:rPr>
      </w:pPr>
      <w:r w:rsidRPr="00127E9E">
        <w:rPr>
          <w:rFonts w:ascii="Arial" w:hAnsi="Arial" w:cs="Arial"/>
          <w:color w:val="E36C0A" w:themeColor="accent6" w:themeShade="BF"/>
        </w:rPr>
        <w:t>FAQ</w:t>
      </w:r>
    </w:p>
    <w:p w14:paraId="30F28473" w14:textId="77777777" w:rsidR="00910057" w:rsidRPr="00F71A02" w:rsidRDefault="00000000">
      <w:pPr>
        <w:keepNext w:val="1"/>
        <w:rPr>
          <w:rFonts w:ascii="Arial" w:hAnsi="Arial" w:cs="Arial"/>
        </w:rPr>
      </w:pPr>
      <w:r w:rsidRPr="00F71A02">
        <w:rPr>
          <w:rFonts w:ascii="Arial" w:hAnsi="Arial" w:cs="Arial"/>
          <w:b/>
        </w:rPr>
        <w:t>What is Petit Planet?</w:t>
      </w:r>
    </w:p>
    <w:p w14:paraId="62D0069E" w14:textId="77777777" w:rsidR="00910057" w:rsidRPr="00F71A02" w:rsidRDefault="00000000">
      <w:pPr>
        <w:rPr>
          <w:rFonts w:ascii="Arial" w:hAnsi="Arial" w:cs="Arial"/>
        </w:rPr>
      </w:pPr>
      <w:r w:rsidRPr="00F71A02">
        <w:rPr>
          <w:rFonts w:ascii="Arial" w:hAnsi="Arial" w:cs="Arial"/>
        </w:rPr>
        <w:t>A cozy galactic life sim, developed and published by HoYoverse.</w:t>
      </w:r>
    </w:p>
    <w:p w14:paraId="619AC93E" w14:textId="77777777" w:rsidR="00910057" w:rsidRPr="00F71A02" w:rsidRDefault="00000000">
      <w:pPr>
        <w:keepNext w:val="1"/>
        <w:rPr>
          <w:rFonts w:ascii="Arial" w:hAnsi="Arial" w:cs="Arial"/>
        </w:rPr>
      </w:pPr>
      <w:r w:rsidRPr="00F71A02">
        <w:rPr>
          <w:rFonts w:ascii="Arial" w:hAnsi="Arial" w:cs="Arial"/>
          <w:b/>
        </w:rPr>
        <w:t>When does Petit Planet's global open beta begin?</w:t>
      </w:r>
    </w:p>
    <w:p w14:paraId="0A27344E" w14:textId="77777777" w:rsidR="00910057" w:rsidRPr="00F71A02" w:rsidRDefault="00000000">
      <w:pPr>
        <w:rPr>
          <w:rFonts w:ascii="Arial" w:hAnsi="Arial" w:cs="Arial"/>
        </w:rPr>
      </w:pPr>
      <w:r w:rsidRPr="00F71A02">
        <w:rPr>
          <w:rFonts w:ascii="Arial" w:hAnsi="Arial" w:cs="Arial"/>
        </w:rPr>
        <w:t>Petit Planet's global open beta begins on December 4, 2026.</w:t>
      </w:r>
    </w:p>
    <w:p w14:paraId="1D0E5394" w14:textId="77777777" w:rsidR="00910057" w:rsidRPr="00F71A02" w:rsidRDefault="00000000">
      <w:pPr>
        <w:keepNext w:val="1"/>
        <w:rPr>
          <w:rFonts w:ascii="Arial" w:hAnsi="Arial" w:cs="Arial"/>
        </w:rPr>
      </w:pPr>
      <w:r w:rsidRPr="00F71A02">
        <w:rPr>
          <w:rFonts w:ascii="Arial" w:hAnsi="Arial" w:cs="Arial"/>
          <w:b/>
        </w:rPr>
        <w:t>Which platforms will Petit Planet be on?</w:t>
      </w:r>
    </w:p>
    <w:p w14:paraId="49A913EE" w14:textId="77777777" w:rsidR="00910057" w:rsidRPr="00F71A02" w:rsidRDefault="00000000">
      <w:pPr>
        <w:rPr>
          <w:rFonts w:ascii="Arial" w:hAnsi="Arial" w:cs="Arial"/>
        </w:rPr>
      </w:pPr>
      <w:r w:rsidRPr="00F71A02">
        <w:rPr>
          <w:rFonts w:ascii="Arial" w:hAnsi="Arial" w:cs="Arial"/>
        </w:rPr>
        <w:lastRenderedPageBreak/>
        <w:t>The global open beta will be available on PC via HoYoPlay and the Epic Games Store, on iOS via the App Store, and on Android via Google Play. A Nintendo Switch 2 version is planned for 2027.</w:t>
      </w:r>
    </w:p>
    <w:p w14:paraId="766E7004" w14:textId="77777777" w:rsidR="00910057" w:rsidRPr="00F71A02" w:rsidRDefault="00000000">
      <w:pPr>
        <w:keepNext w:val="1"/>
        <w:rPr>
          <w:rFonts w:ascii="Arial" w:hAnsi="Arial" w:cs="Arial"/>
        </w:rPr>
      </w:pPr>
      <w:r w:rsidRPr="00F71A02">
        <w:rPr>
          <w:rFonts w:ascii="Arial" w:hAnsi="Arial" w:cs="Arial"/>
          <w:b/>
        </w:rPr>
        <w:t>How do I pre-register?</w:t>
      </w:r>
    </w:p>
    <w:p w14:paraId="05CC5280" w14:textId="77777777" w:rsidR="00910057" w:rsidRPr="00F71A02" w:rsidRDefault="00000000">
      <w:pPr>
        <w:rPr>
          <w:rFonts w:ascii="Arial" w:hAnsi="Arial" w:cs="Arial"/>
        </w:rPr>
      </w:pPr>
      <w:r w:rsidRPr="00F71A02">
        <w:rPr>
          <w:rFonts w:ascii="Arial" w:hAnsi="Arial" w:cs="Arial"/>
        </w:rPr>
        <w:t>Pre-registration is open on the App Store, Google Play, the Epic Games Store and the official website.</w:t>
      </w:r>
    </w:p>
    <w:p w14:paraId="0A85B485" w14:textId="77777777" w:rsidR="00910057" w:rsidRPr="00127E9E" w:rsidRDefault="00000000">
      <w:pPr>
        <w:pStyle w:val="Heading1"/>
        <w:rPr>
          <w:rFonts w:ascii="Arial" w:hAnsi="Arial" w:cs="Arial"/>
          <w:color w:val="E36C0A" w:themeColor="accent6" w:themeShade="BF"/>
        </w:rPr>
      </w:pPr>
      <w:r w:rsidRPr="00127E9E">
        <w:rPr>
          <w:rFonts w:ascii="Arial" w:hAnsi="Arial" w:cs="Arial"/>
          <w:color w:val="E36C0A" w:themeColor="accent6" w:themeShade="BF"/>
        </w:rPr>
        <w:t>About Petit Planet</w:t>
      </w:r>
    </w:p>
    <w:p w14:paraId="466B18C0" w14:textId="77777777" w:rsidR="00910057" w:rsidRPr="00F71A02" w:rsidRDefault="00000000">
      <w:pPr>
        <w:rPr>
          <w:rFonts w:ascii="Arial" w:hAnsi="Arial" w:cs="Arial"/>
        </w:rPr>
      </w:pPr>
      <w:r w:rsidRPr="00F71A02">
        <w:rPr>
          <w:rFonts w:ascii="Arial" w:hAnsi="Arial" w:cs="Arial"/>
        </w:rPr>
        <w:t>Petit Planet is a cozy galactic life sim, developed and published by HoYoverse. Players tend their own small planet, travel the Starsea to discover other worlds, and meet friends at the Galactic Bazaar. Core activities include planet building and decorating, farming, fishing, beachcombing, gathering, cooking, befriending Neighbors, exploring the Starsea and playing with friends. The global open beta begins on December 4, 2026, on PC via HoYoPlay and the Epic Games Store, on iOS via the App Store, and on Android via Google Play. A Nintendo Switch 2 version is planned for 2027. Pre-registration is open on the App Store, Google Play, the Epic Games Store and the official website.</w:t>
      </w:r>
    </w:p>
    <w:p w14:paraId="15A14DB4" w14:textId="77777777" w:rsidR="00910057" w:rsidRPr="00F71A02" w:rsidRDefault="00000000">
      <w:pPr>
        <w:rPr>
          <w:rFonts w:ascii="Arial" w:hAnsi="Arial" w:cs="Arial"/>
        </w:rPr>
      </w:pPr>
      <w:r w:rsidRPr="00F71A02">
        <w:rPr>
          <w:rFonts w:ascii="Arial" w:hAnsi="Arial" w:cs="Arial"/>
        </w:rPr>
        <w:t xml:space="preserve">Official website: </w:t>
      </w:r>
      <w:hyperlink r:id="rId9">
        <w:r w:rsidRPr="00F71A02">
          <w:rPr>
            <w:rFonts w:ascii="Arial" w:hAnsi="Arial" w:cs="Arial"/>
            <w:color w:val="0563C1"/>
            <w:u w:val="single"/>
          </w:rPr>
          <w:t>planet.hoyoverse.com</w:t>
        </w:r>
      </w:hyperlink>
      <w:r w:rsidRPr="00F71A02">
        <w:rPr>
          <w:rFonts w:ascii="Arial" w:hAnsi="Arial" w:cs="Arial"/>
        </w:rPr>
        <w:t>. Official communities: r/PetitPlanet, X @petitplanetgame, YouTube PetitPlanetGame, TikTok @petitplanet, Discord.</w:t>
      </w:r>
    </w:p>
    <w:p w14:paraId="682E9E99" w14:textId="77777777" w:rsidR="00910057" w:rsidRPr="00127E9E" w:rsidRDefault="00000000">
      <w:pPr>
        <w:pStyle w:val="Heading1"/>
        <w:rPr>
          <w:rFonts w:ascii="Arial" w:hAnsi="Arial" w:cs="Arial"/>
          <w:color w:val="E36C0A" w:themeColor="accent6" w:themeShade="BF"/>
        </w:rPr>
      </w:pPr>
      <w:r w:rsidRPr="00127E9E">
        <w:rPr>
          <w:rFonts w:ascii="Arial" w:hAnsi="Arial" w:cs="Arial"/>
          <w:color w:val="E36C0A" w:themeColor="accent6" w:themeShade="BF"/>
        </w:rPr>
        <w:t>About HoYoverse</w:t>
      </w:r>
    </w:p>
    <w:p w14:paraId="60DD8EC8" w14:textId="1B9C5BD9" w:rsidR="00910057" w:rsidRPr="00F71A02" w:rsidRDefault="00000000" w:rsidP="00F71A02">
      <w:pPr>
        <w:rPr>
          <w:rFonts w:ascii="Arial" w:eastAsia="SimSun" w:hAnsi="Arial" w:cs="Arial" w:hint="eastAsia"/>
          <w:lang w:eastAsia="zh-CN"/>
        </w:rPr>
      </w:pPr>
      <w:r w:rsidRPr="00F71A02">
        <w:rPr>
          <w:rFonts w:ascii="Arial" w:hAnsi="Arial" w:cs="Arial"/>
        </w:rPr>
        <w:t>HoYoverse is committed to providing immersive virtual world experiences to players around the world.</w:t>
      </w:r>
    </w:p>
    <w:sectPr w:rsidR="00910057" w:rsidRPr="00F71A0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917A4" w14:textId="77777777" w:rsidR="007377D6" w:rsidRDefault="007377D6" w:rsidP="00F71A02">
      <w:pPr>
        <w:spacing w:after="0" w:line="240" w:lineRule="auto"/>
      </w:pPr>
      <w:r>
        <w:separator/>
      </w:r>
    </w:p>
  </w:endnote>
  <w:endnote w:type="continuationSeparator" w:id="0">
    <w:p w14:paraId="4F2A32B5" w14:textId="77777777" w:rsidR="007377D6" w:rsidRDefault="007377D6" w:rsidP="00F71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EAB24" w14:textId="77777777" w:rsidR="007377D6" w:rsidRDefault="007377D6" w:rsidP="00F71A02">
      <w:pPr>
        <w:spacing w:after="0" w:line="240" w:lineRule="auto"/>
      </w:pPr>
      <w:r>
        <w:separator/>
      </w:r>
    </w:p>
  </w:footnote>
  <w:footnote w:type="continuationSeparator" w:id="0">
    <w:p w14:paraId="5698EBE8" w14:textId="77777777" w:rsidR="007377D6" w:rsidRDefault="007377D6" w:rsidP="00F71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457439">
    <w:abstractNumId w:val="8"/>
  </w:num>
  <w:num w:numId="2" w16cid:durableId="417485112">
    <w:abstractNumId w:val="6"/>
  </w:num>
  <w:num w:numId="3" w16cid:durableId="152183823">
    <w:abstractNumId w:val="5"/>
  </w:num>
  <w:num w:numId="4" w16cid:durableId="1700934890">
    <w:abstractNumId w:val="4"/>
  </w:num>
  <w:num w:numId="5" w16cid:durableId="2065443888">
    <w:abstractNumId w:val="7"/>
  </w:num>
  <w:num w:numId="6" w16cid:durableId="1273124589">
    <w:abstractNumId w:val="3"/>
  </w:num>
  <w:num w:numId="7" w16cid:durableId="235633291">
    <w:abstractNumId w:val="2"/>
  </w:num>
  <w:num w:numId="8" w16cid:durableId="536086302">
    <w:abstractNumId w:val="1"/>
  </w:num>
  <w:num w:numId="9" w16cid:durableId="467474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E9E"/>
    <w:rsid w:val="0015074B"/>
    <w:rsid w:val="00165924"/>
    <w:rsid w:val="0029639D"/>
    <w:rsid w:val="00326F90"/>
    <w:rsid w:val="007377D6"/>
    <w:rsid w:val="00910057"/>
    <w:rsid w:val="00AA1D8D"/>
    <w:rsid w:val="00B47730"/>
    <w:rsid w:val="00CB0664"/>
    <w:rsid w:val="00F71A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D0F9E5"/>
  <w14:defaultImageDpi w14:val="300"/>
  <w15:docId w15:val="{ACA04F68-B584-4C3C-B835-9400E4A3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yolab.com/article/4677602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lanet.hoyoverse.com/en-us/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 HoYoverse's Cozy Galactic Life Sim, Begins Its Global Open Beta on December 4, 2026</dc:title>
  <dc:subject/>
  <dc:creator/>
  <cp:keywords/>
  <dc:description/>
  <cp:lastModifiedBy>Nancy Zhuang</cp:lastModifiedBy>
  <cp:revision>3</cp:revision>
  <dcterms:created xsi:type="dcterms:W3CDTF">2026-10-16T09:40:00Z</dcterms:created>
  <dcterms:modified xsi:type="dcterms:W3CDTF">2026-10-16T10:36:00Z</dcterms:modified>
  <cp:category/>
</cp:coreProperties>
</file>